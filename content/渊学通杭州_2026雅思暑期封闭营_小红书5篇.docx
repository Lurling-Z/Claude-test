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渊学通杭州</w:t>
      </w:r>
    </w:p>
    <w:p>
      <w:pPr>
        <w:pStyle w:val="Heading1"/>
        <w:jc w:val="center"/>
      </w:pPr>
      <w:r>
        <w:t>2026 雅思暑期封闭营 · 小红书选题 5 篇</w:t>
      </w:r>
    </w:p>
    <w:p/>
    <w:p>
      <w:pPr>
        <w:jc w:val="center"/>
      </w:pPr>
      <w:r>
        <w:rPr>
          <w:color w:val="646464"/>
          <w:sz w:val="20"/>
        </w:rPr>
        <w:t>账号：渊学通杭州（小红书认证专业号）</w:t>
        <w:br/>
        <w:t>选题主线：雅思封闭营 / 国际生暑期规划</w:t>
      </w:r>
    </w:p>
    <w:p/>
    <w:p>
      <w:pPr>
        <w:jc w:val="left"/>
      </w:pPr>
      <w:r>
        <w:rPr>
          <w:b/>
          <w:sz w:val="18"/>
        </w:rPr>
        <w:t>合规基线：</w:t>
      </w:r>
      <w:r>
        <w:rPr>
          <w:color w:val="646464"/>
          <w:sz w:val="18"/>
        </w:rPr>
        <w:t>遵循小红书《社区公约 2.0》（2026.1）。规避"保过 / 包出分 / 7 天逆袭 / 必上岸 / 保证提分 / 名师押题 / 命题组老师 / 焦虑式话术"等表达。整体调性：专业判断 + 真实经验，口语化、不堆卖点。</w:t>
      </w:r>
    </w:p>
    <w:p>
      <w:r>
        <w:br w:type="page"/>
      </w:r>
    </w:p>
    <w:p>
      <w:pPr>
        <w:pStyle w:val="Heading1"/>
      </w:pPr>
      <w:r>
        <w:t>选题 1｜雅思封闭营到底适合谁？先看这 4 类学生</w:t>
      </w:r>
    </w:p>
    <w:p>
      <w:r>
        <w:rPr>
          <w:b/>
          <w:sz w:val="20"/>
        </w:rPr>
        <w:t>定位：</w:t>
      </w:r>
      <w:r>
        <w:rPr>
          <w:sz w:val="20"/>
        </w:rPr>
        <w:t>人群适配型</w:t>
      </w:r>
    </w:p>
    <w:p>
      <w:r>
        <w:rPr>
          <w:b/>
          <w:sz w:val="20"/>
        </w:rPr>
        <w:t>封面文案：</w:t>
      </w:r>
      <w:r>
        <w:rPr>
          <w:color w:val="C83232"/>
          <w:sz w:val="20"/>
        </w:rPr>
        <w:t>雅思封闭营不是谁都适合</w:t>
      </w:r>
    </w:p>
    <w:p>
      <w:r>
        <w:rPr>
          <w:b/>
          <w:sz w:val="20"/>
        </w:rPr>
        <w:t>标题：</w:t>
      </w:r>
      <w:r>
        <w:rPr>
          <w:sz w:val="20"/>
        </w:rPr>
        <w:t>报封闭营前先想清楚｜这 4 类学生先对号入座</w:t>
      </w:r>
    </w:p>
    <w:p/>
    <w:p>
      <w:r>
        <w:rPr>
          <w:b/>
          <w:color w:val="646464"/>
          <w:sz w:val="20"/>
        </w:rPr>
        <w:t>—— 正文 ——</w:t>
      </w:r>
    </w:p>
    <w:p/>
    <w:p>
      <w:pPr>
        <w:spacing w:after="80"/>
      </w:pPr>
      <w:r>
        <w:t>后台和评论区每天都被问："我家孩子要不要报封闭营？"</w:t>
      </w:r>
    </w:p>
    <w:p/>
    <w:p>
      <w:pPr>
        <w:spacing w:after="80"/>
      </w:pPr>
      <w:r>
        <w:t>直接说结论——越早报越值、越贵越好，这两条都不成立。封闭营说白了就是一个把人按在学习状态里的环境，更适合那种自驱力一般、在家学不下去、需要外部节奏的学生。</w:t>
      </w:r>
    </w:p>
    <w:p/>
    <w:p>
      <w:pPr>
        <w:spacing w:after="80"/>
      </w:pPr>
      <w:r>
        <w:t>下面 4 类，做集中训练比较对口 👇</w:t>
      </w:r>
    </w:p>
    <w:p/>
    <w:p>
      <w:r>
        <w:rPr>
          <w:b/>
          <w:sz w:val="22"/>
        </w:rPr>
        <w:t>1️⃣ 高一 / 高二国际课程学生</w:t>
      </w:r>
    </w:p>
    <w:p>
      <w:pPr>
        <w:spacing w:after="80"/>
      </w:pPr>
      <w:r>
        <w:t>平时 A-Level / IB / AP 已经把日程塞满，根本没空集中刷雅思。暑假是少有的整段时间，刚好用来把听说读写打到 6.0–6.5 的稳定区间。</w:t>
      </w:r>
    </w:p>
    <w:p/>
    <w:p>
      <w:r>
        <w:rPr>
          <w:b/>
          <w:sz w:val="22"/>
        </w:rPr>
        <w:t>2️⃣ 普高准备本科出国的学生</w:t>
      </w:r>
    </w:p>
    <w:p>
      <w:pPr>
        <w:spacing w:after="80"/>
      </w:pPr>
      <w:r>
        <w:t>英语底子还行，缺的是雅思的方法论。封闭营把题型逻辑和输出节奏一次性帮你建起来，这一步在家自学很难走完。</w:t>
      </w:r>
    </w:p>
    <w:p/>
    <w:p>
      <w:r>
        <w:rPr>
          <w:b/>
          <w:sz w:val="22"/>
        </w:rPr>
        <w:t>3️⃣ 大学生短期冲分（冲 7 / 7.5）</w:t>
      </w:r>
    </w:p>
    <w:p>
      <w:pPr>
        <w:spacing w:after="80"/>
      </w:pPr>
      <w:r>
        <w:t>卡分的瓶颈一般在写作和口语逻辑上，词汇量反而不是大问题。每天集中训 + 助教逐篇盯反馈，比单独报 1V1 出活快。</w:t>
      </w:r>
    </w:p>
    <w:p/>
    <w:p>
      <w:r>
        <w:rPr>
          <w:b/>
          <w:sz w:val="22"/>
        </w:rPr>
        <w:t>4️⃣ 自驱力偏弱、在家学不进去的学生</w:t>
      </w:r>
    </w:p>
    <w:p>
      <w:pPr>
        <w:spacing w:after="80"/>
      </w:pPr>
      <w:r>
        <w:t>这类同学进封闭营提分明显，主要靠环境帮他建立节奏，老师反而是次要因素。</w:t>
      </w:r>
    </w:p>
    <w:p/>
    <w:p>
      <w:r>
        <w:rPr>
          <w:b/>
          <w:sz w:val="22"/>
        </w:rPr>
        <w:t>⚠️ 反过来，这几种情况我们一般会劝先别急着报：</w:t>
      </w:r>
    </w:p>
    <w:p>
      <w:pPr>
        <w:pStyle w:val="ListBullet"/>
        <w:spacing w:after="40"/>
      </w:pPr>
      <w:r>
        <w:t>- 基础特别薄弱（高考英语不到 100 / 词汇量不到 3000）→ 先上预备课更稳</w:t>
      </w:r>
    </w:p>
    <w:p>
      <w:pPr>
        <w:pStyle w:val="ListBullet"/>
        <w:spacing w:after="40"/>
      </w:pPr>
      <w:r>
        <w:t>- 时间只有 1–2 周 → 短期冲刺班更对口</w:t>
      </w:r>
    </w:p>
    <w:p>
      <w:pPr>
        <w:pStyle w:val="ListBullet"/>
        <w:spacing w:after="40"/>
      </w:pPr>
      <w:r>
        <w:t>- 完全没有出国规划，只想"先来学学看" → 投入产出不划算</w:t>
      </w:r>
    </w:p>
    <w:p/>
    <w:p>
      <w:pPr>
        <w:spacing w:after="80"/>
      </w:pPr>
      <w:r>
        <w:t>封闭营适合做集中训练，不等于报了就出分。报之前先做一次诊断测，再决定班型和周期，比看广告靠谱多了。</w:t>
      </w:r>
    </w:p>
    <w:p/>
    <w:p/>
    <w:p>
      <w:r>
        <w:rPr>
          <w:b/>
          <w:sz w:val="18"/>
        </w:rPr>
        <w:t>标签：</w:t>
      </w:r>
      <w:r>
        <w:rPr>
          <w:color w:val="3264C8"/>
          <w:sz w:val="18"/>
        </w:rPr>
        <w:t>#雅思 #雅思封闭营 #雅思暑期班 #国际生 #留学规划 #杭州雅思 #渊学通</w:t>
      </w:r>
    </w:p>
    <w:p/>
    <w:p>
      <w:r>
        <w:br w:type="page"/>
      </w:r>
    </w:p>
    <w:p>
      <w:pPr>
        <w:pStyle w:val="Heading1"/>
      </w:pPr>
      <w:r>
        <w:t>选题 2｜雅思封闭营一天怎么过？真实拆解学习、作息和管理</w:t>
      </w:r>
    </w:p>
    <w:p>
      <w:r>
        <w:rPr>
          <w:b/>
          <w:sz w:val="20"/>
        </w:rPr>
        <w:t>定位：</w:t>
      </w:r>
      <w:r>
        <w:rPr>
          <w:sz w:val="20"/>
        </w:rPr>
        <w:t>高收藏型（强度真实感）</w:t>
      </w:r>
    </w:p>
    <w:p>
      <w:r>
        <w:rPr>
          <w:b/>
          <w:sz w:val="20"/>
        </w:rPr>
        <w:t>封面文案：</w:t>
      </w:r>
      <w:r>
        <w:rPr>
          <w:color w:val="C83232"/>
          <w:sz w:val="20"/>
        </w:rPr>
        <w:t>封闭营一天到底有多满？</w:t>
      </w:r>
    </w:p>
    <w:p>
      <w:r>
        <w:rPr>
          <w:b/>
          <w:sz w:val="20"/>
        </w:rPr>
        <w:t>标题：</w:t>
      </w:r>
      <w:r>
        <w:rPr>
          <w:sz w:val="20"/>
        </w:rPr>
        <w:t>雅思封闭营一天怎么过？把作息表摊开给你看</w:t>
      </w:r>
    </w:p>
    <w:p/>
    <w:p>
      <w:r>
        <w:rPr>
          <w:b/>
          <w:color w:val="646464"/>
          <w:sz w:val="20"/>
        </w:rPr>
        <w:t>—— 正文 ——</w:t>
      </w:r>
    </w:p>
    <w:p/>
    <w:p>
      <w:pPr>
        <w:spacing w:after="80"/>
      </w:pPr>
      <w:r>
        <w:t>"封闭营到底是不是关小黑屋？"</w:t>
      </w:r>
    </w:p>
    <w:p>
      <w:pPr>
        <w:spacing w:after="80"/>
      </w:pPr>
      <w:r>
        <w:t>"每天真的要学十几个小时？"</w:t>
      </w:r>
    </w:p>
    <w:p>
      <w:pPr>
        <w:spacing w:after="80"/>
      </w:pPr>
      <w:r>
        <w:t>"会不会学到崩溃？"</w:t>
      </w:r>
    </w:p>
    <w:p/>
    <w:p>
      <w:pPr>
        <w:spacing w:after="80"/>
      </w:pPr>
      <w:r>
        <w:t>把杭州校区一个普通学习日摊开给大家看，不美化也不夸大：</w:t>
      </w:r>
    </w:p>
    <w:p/>
    <w:p>
      <w:r>
        <w:rPr>
          <w:b/>
          <w:sz w:val="22"/>
        </w:rPr>
        <w:t>🌅 7:30–8:20 晨读</w:t>
      </w:r>
    </w:p>
    <w:p>
      <w:pPr>
        <w:spacing w:after="80"/>
      </w:pPr>
      <w:r>
        <w:t>不会让大家干背单词，主要做带场景的口语晨读，先把"一开口就紧张"这个毛病磨掉一点。</w:t>
      </w:r>
    </w:p>
    <w:p/>
    <w:p>
      <w:r>
        <w:rPr>
          <w:b/>
          <w:sz w:val="22"/>
        </w:rPr>
        <w:t>🍳 8:20–9:00 早餐 + 短暂自由</w:t>
      </w:r>
    </w:p>
    <w:p/>
    <w:p>
      <w:r>
        <w:rPr>
          <w:b/>
          <w:sz w:val="22"/>
        </w:rPr>
        <w:t>📚 9:00–12:00 上午正课</w:t>
      </w:r>
    </w:p>
    <w:p>
      <w:pPr>
        <w:spacing w:after="80"/>
      </w:pPr>
      <w:r>
        <w:t>听力或阅读的题型课，6–10 人小班为主。老师讲完一个题型立刻配套限时训练，趁热打铁。</w:t>
      </w:r>
    </w:p>
    <w:p/>
    <w:p>
      <w:r>
        <w:rPr>
          <w:b/>
          <w:sz w:val="22"/>
        </w:rPr>
        <w:t>🍱 12:00–14:00 午餐 + 午休</w:t>
      </w:r>
    </w:p>
    <w:p>
      <w:pPr>
        <w:spacing w:after="80"/>
      </w:pPr>
      <w:r>
        <w:t>强制休息时段，不允许"自学卷别人"。封闭营也得让人睡饱，下午才有状态。</w:t>
      </w:r>
    </w:p>
    <w:p/>
    <w:p>
      <w:r>
        <w:rPr>
          <w:b/>
          <w:sz w:val="22"/>
        </w:rPr>
        <w:t>✍️ 14:00–17:00 下午正课</w:t>
      </w:r>
    </w:p>
    <w:p>
      <w:pPr>
        <w:spacing w:after="80"/>
      </w:pPr>
      <w:r>
        <w:t>口语 / 写作专项。写作课基本是当堂出题、当堂写、当堂改，拖几天再回来看效率会掉一半。</w:t>
      </w:r>
    </w:p>
    <w:p/>
    <w:p>
      <w:r>
        <w:rPr>
          <w:b/>
          <w:sz w:val="22"/>
        </w:rPr>
        <w:t>🏃 17:00–18:30 晚餐 + 运动 / 放松时间</w:t>
      </w:r>
    </w:p>
    <w:p/>
    <w:p>
      <w:r>
        <w:rPr>
          <w:b/>
          <w:sz w:val="22"/>
        </w:rPr>
        <w:t>🧠 18:30–21:30 晚自习 + 助教答疑</w:t>
      </w:r>
    </w:p>
    <w:p>
      <w:pPr>
        <w:spacing w:after="80"/>
      </w:pPr>
      <w:r>
        <w:t>助教全程在场，遇到不会的当时就能问，不用攒到第二天。</w:t>
      </w:r>
    </w:p>
    <w:p/>
    <w:p>
      <w:r>
        <w:rPr>
          <w:b/>
          <w:sz w:val="22"/>
        </w:rPr>
        <w:t>🌙 21:30–22:30 模考复盘 / 当日错题整理</w:t>
      </w:r>
    </w:p>
    <w:p/>
    <w:p>
      <w:r>
        <w:rPr>
          <w:b/>
          <w:sz w:val="22"/>
        </w:rPr>
        <w:t>📵 手机统一管理，晚上有固定时段还给同学跟家长沟通。</w:t>
      </w:r>
    </w:p>
    <w:p>
      <w:r>
        <w:rPr>
          <w:b/>
          <w:sz w:val="22"/>
        </w:rPr>
        <w:t>📊 每周 1–2 次完整模考，按真实考试节奏走，结束后助教一对一过卷。</w:t>
      </w:r>
    </w:p>
    <w:p/>
    <w:p>
      <w:pPr>
        <w:spacing w:after="80"/>
      </w:pPr>
      <w:r>
        <w:t>强度确实不低，但思路就一句话——用环境替代意志力。需要外部监督的同学，封闭营帮你把节奏顶住；只想"放松一下顺便学学"，那就别折腾自己了。</w:t>
      </w:r>
    </w:p>
    <w:p/>
    <w:p>
      <w:pPr>
        <w:spacing w:after="80"/>
      </w:pPr>
      <w:r>
        <w:t>报之前可以先问自己一句：你缺的是方法，还是执行？</w:t>
      </w:r>
    </w:p>
    <w:p>
      <w:pPr>
        <w:spacing w:after="80"/>
      </w:pPr>
      <w:r>
        <w:t>缺方法，1V1 或普通班更划算；缺执行，封闭营才用得上。</w:t>
      </w:r>
    </w:p>
    <w:p/>
    <w:p/>
    <w:p>
      <w:r>
        <w:rPr>
          <w:b/>
          <w:sz w:val="18"/>
        </w:rPr>
        <w:t>标签：</w:t>
      </w:r>
      <w:r>
        <w:rPr>
          <w:color w:val="3264C8"/>
          <w:sz w:val="18"/>
        </w:rPr>
        <w:t>#雅思封闭营 #雅思暑假班 #杭州雅思 #国际生日常 #留学备考 #渊学通</w:t>
      </w:r>
    </w:p>
    <w:p/>
    <w:p>
      <w:r>
        <w:br w:type="page"/>
      </w:r>
    </w:p>
    <w:p>
      <w:pPr>
        <w:pStyle w:val="Heading1"/>
      </w:pPr>
      <w:r>
        <w:t>选题 3｜雅思 5.5 想冲 6.5，暑假该选封闭营还是普通班？</w:t>
      </w:r>
    </w:p>
    <w:p>
      <w:r>
        <w:rPr>
          <w:b/>
          <w:sz w:val="20"/>
        </w:rPr>
        <w:t>定位：</w:t>
      </w:r>
      <w:r>
        <w:rPr>
          <w:sz w:val="20"/>
        </w:rPr>
        <w:t>转化型（基础 + 目标精准命中）</w:t>
      </w:r>
    </w:p>
    <w:p>
      <w:r>
        <w:rPr>
          <w:b/>
          <w:sz w:val="20"/>
        </w:rPr>
        <w:t>封面文案：</w:t>
      </w:r>
      <w:r>
        <w:rPr>
          <w:color w:val="C83232"/>
          <w:sz w:val="20"/>
        </w:rPr>
        <w:t>5.5 到 6.5，别急着报班</w:t>
      </w:r>
    </w:p>
    <w:p>
      <w:r>
        <w:rPr>
          <w:b/>
          <w:sz w:val="20"/>
        </w:rPr>
        <w:t>标题：</w:t>
      </w:r>
      <w:r>
        <w:rPr>
          <w:sz w:val="20"/>
        </w:rPr>
        <w:t>5.5 冲 6.5，别急着报班｜先搞清这 3 件事</w:t>
      </w:r>
    </w:p>
    <w:p/>
    <w:p>
      <w:r>
        <w:rPr>
          <w:b/>
          <w:color w:val="646464"/>
          <w:sz w:val="20"/>
        </w:rPr>
        <w:t>—— 正文 ——</w:t>
      </w:r>
    </w:p>
    <w:p/>
    <w:p>
      <w:pPr>
        <w:spacing w:after="80"/>
      </w:pPr>
      <w:r>
        <w:t>评论区被问爆的一题：</w:t>
      </w:r>
    </w:p>
    <w:p>
      <w:pPr>
        <w:spacing w:after="80"/>
      </w:pPr>
      <w:r>
        <w:t>"我现在 5.5，目标 6.5，暑假报封闭营还是普通班？"</w:t>
      </w:r>
    </w:p>
    <w:p/>
    <w:p>
      <w:pPr>
        <w:spacing w:after="80"/>
      </w:pPr>
      <w:r>
        <w:t>先说结论：定班型这件事，分数只是个参考，真正起决定作用的是 3 件事——</w:t>
      </w:r>
    </w:p>
    <w:p>
      <w:pPr>
        <w:spacing w:after="80"/>
      </w:pPr>
      <w:r>
        <w:t>① 现在的真实基础　② 哪几项在拖后腿　③ 你能挤出多少完整时间。</w:t>
      </w:r>
    </w:p>
    <w:p/>
    <w:p>
      <w:r>
        <w:rPr>
          <w:b/>
          <w:sz w:val="22"/>
        </w:rPr>
        <w:t>🔍 报班前先做这 3 步判断 👇</w:t>
      </w:r>
    </w:p>
    <w:p/>
    <w:p>
      <w:pPr>
        <w:spacing w:after="80"/>
      </w:pPr>
      <w:r>
        <w:t>1. 真实基础 ≠ 上次考试分数</w:t>
      </w:r>
    </w:p>
    <w:p>
      <w:pPr>
        <w:spacing w:after="80"/>
      </w:pPr>
      <w:r>
        <w:t>有的同学一年前考过 5.5，今年再测可能掉到 5.0；也有人没考过，底子却接近 6.0。报班前一定先做"诊断测 + 口语写作单独评估"，不然班型基本会踩坑。</w:t>
      </w:r>
    </w:p>
    <w:p/>
    <w:p>
      <w:pPr>
        <w:spacing w:after="80"/>
      </w:pPr>
      <w:r>
        <w:t>2. 看是哪一项在拖</w:t>
      </w:r>
    </w:p>
    <w:p>
      <w:pPr>
        <w:pStyle w:val="ListBullet"/>
        <w:spacing w:after="40"/>
      </w:pPr>
      <w:r>
        <w:t>- 听力阅读偏弱（低于 5.5）→ 主要差在题型方法和单词，普通班 + 大量刷题就够</w:t>
      </w:r>
    </w:p>
    <w:p>
      <w:pPr>
        <w:pStyle w:val="ListBullet"/>
        <w:spacing w:after="40"/>
      </w:pPr>
      <w:r>
        <w:t>- 写作低于 6 → 自学几乎走不通，得有人逐篇盯着改</w:t>
      </w:r>
    </w:p>
    <w:p>
      <w:pPr>
        <w:pStyle w:val="ListBullet"/>
        <w:spacing w:after="40"/>
      </w:pPr>
      <w:r>
        <w:t>- 口语低于 6 → 输出问题，靠的是高频开口 + 真人陪练</w:t>
      </w:r>
    </w:p>
    <w:p/>
    <w:p>
      <w:pPr>
        <w:spacing w:after="80"/>
      </w:pPr>
      <w:r>
        <w:t>听阅拖后腿，封闭营性价比一般；写作口语拖后腿，封闭营或 1V1 反而更值。</w:t>
      </w:r>
    </w:p>
    <w:p/>
    <w:p>
      <w:pPr>
        <w:spacing w:after="80"/>
      </w:pPr>
      <w:r>
        <w:t>3. 你有多少整段时间？</w:t>
      </w:r>
    </w:p>
    <w:p>
      <w:pPr>
        <w:pStyle w:val="ListBullet"/>
        <w:spacing w:after="40"/>
      </w:pPr>
      <w:r>
        <w:t>- 暑假 4 周以上完整空档 → 封闭营节奏最匹配</w:t>
      </w:r>
    </w:p>
    <w:p>
      <w:pPr>
        <w:pStyle w:val="ListBullet"/>
        <w:spacing w:after="40"/>
      </w:pPr>
      <w:r>
        <w:t>- 只有 1–2 周 → 短期冲刺班 / 1V1 更合适</w:t>
      </w:r>
    </w:p>
    <w:p>
      <w:pPr>
        <w:pStyle w:val="ListBullet"/>
        <w:spacing w:after="40"/>
      </w:pPr>
      <w:r>
        <w:t>- 一边校内课一边学 → 周末班 + 1V1 组合更稳</w:t>
      </w:r>
    </w:p>
    <w:p/>
    <w:p>
      <w:r>
        <w:rPr>
          <w:b/>
          <w:sz w:val="22"/>
        </w:rPr>
        <w:t>📌 5.5 到 6.5 的常见误区：</w:t>
      </w:r>
    </w:p>
    <w:p>
      <w:pPr>
        <w:pStyle w:val="ListBullet"/>
        <w:spacing w:after="40"/>
      </w:pPr>
      <w:r>
        <w:t>- 觉得"多刷题就能上"——写作口语单纯刷题没用</w:t>
      </w:r>
    </w:p>
    <w:p>
      <w:pPr>
        <w:pStyle w:val="ListBullet"/>
        <w:spacing w:after="40"/>
      </w:pPr>
      <w:r>
        <w:t>- 报最贵的班 = 最快出分——班型不匹配，再贵也是浪费</w:t>
      </w:r>
    </w:p>
    <w:p>
      <w:pPr>
        <w:pStyle w:val="ListBullet"/>
        <w:spacing w:after="40"/>
      </w:pPr>
      <w:r>
        <w:t>- 暑假学满两个月 = 一定能到 6.5——节奏比时长更关键</w:t>
      </w:r>
    </w:p>
    <w:p/>
    <w:p>
      <w:pPr>
        <w:spacing w:after="80"/>
      </w:pPr>
      <w:r>
        <w:t>更稳的做法是：先测基础 → 看薄弱项 → 再定周期和班型。</w:t>
      </w:r>
    </w:p>
    <w:p>
      <w:pPr>
        <w:spacing w:after="80"/>
      </w:pPr>
      <w:r>
        <w:t>有需要的同学也可以来做一次诊断，我们这边按薄弱项给规划，不会强推班型。</w:t>
      </w:r>
    </w:p>
    <w:p/>
    <w:p/>
    <w:p>
      <w:r>
        <w:rPr>
          <w:b/>
          <w:sz w:val="18"/>
        </w:rPr>
        <w:t>标签：</w:t>
      </w:r>
      <w:r>
        <w:rPr>
          <w:color w:val="3264C8"/>
          <w:sz w:val="18"/>
        </w:rPr>
        <w:t>#雅思5_5 #雅思6_5 #雅思暑假班 #雅思封闭营 #雅思备考 #渊学通</w:t>
      </w:r>
    </w:p>
    <w:p/>
    <w:p>
      <w:r>
        <w:br w:type="page"/>
      </w:r>
    </w:p>
    <w:p>
      <w:pPr>
        <w:pStyle w:val="Heading1"/>
      </w:pPr>
      <w:r>
        <w:t>选题 4｜雅思暑期班价格为什么差这么多？家长要看这 6 件事</w:t>
      </w:r>
    </w:p>
    <w:p>
      <w:r>
        <w:rPr>
          <w:b/>
          <w:sz w:val="20"/>
        </w:rPr>
        <w:t>定位：</w:t>
      </w:r>
      <w:r>
        <w:rPr>
          <w:sz w:val="20"/>
        </w:rPr>
        <w:t>强需求型（家长高频"问价"）</w:t>
      </w:r>
    </w:p>
    <w:p>
      <w:r>
        <w:rPr>
          <w:b/>
          <w:sz w:val="20"/>
        </w:rPr>
        <w:t>封面文案：</w:t>
      </w:r>
      <w:r>
        <w:rPr>
          <w:color w:val="C83232"/>
          <w:sz w:val="20"/>
        </w:rPr>
        <w:t>雅思封闭营贵在哪？</w:t>
      </w:r>
    </w:p>
    <w:p>
      <w:r>
        <w:rPr>
          <w:b/>
          <w:sz w:val="20"/>
        </w:rPr>
        <w:t>标题：</w:t>
      </w:r>
      <w:r>
        <w:rPr>
          <w:sz w:val="20"/>
        </w:rPr>
        <w:t>暑期雅思班为什么差出一两万？差距就在这 6 件事</w:t>
      </w:r>
    </w:p>
    <w:p/>
    <w:p>
      <w:r>
        <w:rPr>
          <w:b/>
          <w:color w:val="646464"/>
          <w:sz w:val="20"/>
        </w:rPr>
        <w:t>—— 正文 ——</w:t>
      </w:r>
    </w:p>
    <w:p/>
    <w:p>
      <w:pPr>
        <w:spacing w:after="80"/>
      </w:pPr>
      <w:r>
        <w:t>后台被问得最多的还是那句"多少钱？"</w:t>
      </w:r>
    </w:p>
    <w:p/>
    <w:p>
      <w:pPr>
        <w:spacing w:after="80"/>
      </w:pPr>
      <w:r>
        <w:t>问价合理，但只盯着总价比，很容易比反。</w:t>
      </w:r>
    </w:p>
    <w:p/>
    <w:p>
      <w:pPr>
        <w:spacing w:after="80"/>
      </w:pPr>
      <w:r>
        <w:t>暑期雅思班的报价能差出一两万，差距集中在这 6 件事 👇</w:t>
      </w:r>
    </w:p>
    <w:p/>
    <w:p>
      <w:r>
        <w:rPr>
          <w:b/>
          <w:sz w:val="22"/>
        </w:rPr>
        <w:t>💰 1. 课时量</w:t>
      </w:r>
    </w:p>
    <w:p>
      <w:pPr>
        <w:spacing w:after="80"/>
      </w:pPr>
      <w:r>
        <w:t>每天 2 小时、4 小时、全天集训，价格根本不在一个量级。报价之前一定问清：每天多少正课，自习算不算课时，模考单独收费吗。</w:t>
      </w:r>
    </w:p>
    <w:p/>
    <w:p>
      <w:r>
        <w:rPr>
          <w:b/>
          <w:sz w:val="22"/>
        </w:rPr>
        <w:t>👥 2. 班型人数</w:t>
      </w:r>
    </w:p>
    <w:p>
      <w:pPr>
        <w:spacing w:after="80"/>
      </w:pPr>
      <w:r>
        <w:t>20+ 大班、6–10 人小班、1v1，老师能照顾到的颗粒度差很多，单价差一倍也很正常。</w:t>
      </w:r>
    </w:p>
    <w:p/>
    <w:p>
      <w:r>
        <w:rPr>
          <w:b/>
          <w:sz w:val="22"/>
        </w:rPr>
        <w:t>👩‍🏫 3. 老师配置</w:t>
      </w:r>
    </w:p>
    <w:p>
      <w:pPr>
        <w:spacing w:after="80"/>
      </w:pPr>
      <w:r>
        <w:t>"名师"这两个字现在判断不了什么。多问几句更靠谱——长期带雅思吗？带过几届封闭营？写作能给到具体修改意见吗？口语点评能细到哪一层？</w:t>
      </w:r>
    </w:p>
    <w:p>
      <w:r>
        <w:rPr>
          <w:b/>
          <w:sz w:val="22"/>
        </w:rPr>
        <w:t>⚠️ 听到"押题命中""命题组背景"这类话术先打个问号，这类宣传本身已经不合规。</w:t>
      </w:r>
    </w:p>
    <w:p/>
    <w:p>
      <w:r>
        <w:rPr>
          <w:b/>
          <w:sz w:val="22"/>
        </w:rPr>
        <w:t>✍️ 4. 写作批改和口语陪练</w:t>
      </w:r>
    </w:p>
    <w:p>
      <w:pPr>
        <w:spacing w:after="80"/>
      </w:pPr>
      <w:r>
        <w:t>很多同学卡在 5.5 / 6，原因都很现实：作文写了一堆没人改，口语练了几次没人指。这部分服务的人力成本，直接体现在报价里。</w:t>
      </w:r>
    </w:p>
    <w:p/>
    <w:p>
      <w:r>
        <w:rPr>
          <w:b/>
          <w:sz w:val="22"/>
        </w:rPr>
        <w:t>🏫 5. 住宿和管理</w:t>
      </w:r>
    </w:p>
    <w:p>
      <w:pPr>
        <w:spacing w:after="80"/>
      </w:pPr>
      <w:r>
        <w:t>封闭营的成本不只在上课。住宿、餐食、学管、晚自习督导、安全管理都得算进去，跟走读班直接比总价并不公允。</w:t>
      </w:r>
    </w:p>
    <w:p>
      <w:pPr>
        <w:spacing w:after="80"/>
      </w:pPr>
      <w:r>
        <w:t>住宿可以重点问：几人间、独立卫浴、空调、餐食在不在校内。</w:t>
      </w:r>
    </w:p>
    <w:p/>
    <w:p>
      <w:r>
        <w:rPr>
          <w:b/>
          <w:sz w:val="22"/>
        </w:rPr>
        <w:t>📊 6. 测评和复盘</w:t>
      </w:r>
    </w:p>
    <w:p>
      <w:pPr>
        <w:spacing w:after="80"/>
      </w:pPr>
      <w:r>
        <w:t>课程值不值，看的是后半段——入营摸底、阶段模考、出营反馈、回家之后的学习建议。能让家长清楚"孩子从哪儿开始、目前卡在哪、回去怎么接着学"，这才是真正拉开差距的地方。</w:t>
      </w:r>
    </w:p>
    <w:p/>
    <w:p/>
    <w:p>
      <w:pPr>
        <w:spacing w:after="80"/>
      </w:pPr>
      <w:r>
        <w:t>家长咨询时，可以照着下面这几句问，比直接砍价管用得多：</w:t>
      </w:r>
    </w:p>
    <w:p/>
    <w:p>
      <w:pPr>
        <w:pStyle w:val="ListBullet"/>
        <w:spacing w:after="40"/>
      </w:pPr>
      <w:r>
        <w:t>· 每天多少正课、多少自习？</w:t>
      </w:r>
    </w:p>
    <w:p>
      <w:pPr>
        <w:pStyle w:val="ListBullet"/>
        <w:spacing w:after="40"/>
      </w:pPr>
      <w:r>
        <w:t>· 几人班，会不会再分层？</w:t>
      </w:r>
    </w:p>
    <w:p>
      <w:pPr>
        <w:pStyle w:val="ListBullet"/>
        <w:spacing w:after="40"/>
      </w:pPr>
      <w:r>
        <w:t>· 整期作文批改几篇，谁改？</w:t>
      </w:r>
    </w:p>
    <w:p>
      <w:pPr>
        <w:pStyle w:val="ListBullet"/>
        <w:spacing w:after="40"/>
      </w:pPr>
      <w:r>
        <w:t>· 口语 1v1 / 1v2 练几次？</w:t>
      </w:r>
    </w:p>
    <w:p>
      <w:pPr>
        <w:pStyle w:val="ListBullet"/>
        <w:spacing w:after="40"/>
      </w:pPr>
      <w:r>
        <w:t>· 住宿餐食单算还是含在学费里？</w:t>
      </w:r>
    </w:p>
    <w:p>
      <w:pPr>
        <w:pStyle w:val="ListBullet"/>
        <w:spacing w:after="40"/>
      </w:pPr>
      <w:r>
        <w:t>· 阶段测评几次，有没有书面反馈？</w:t>
      </w:r>
    </w:p>
    <w:p>
      <w:pPr>
        <w:pStyle w:val="ListBullet"/>
        <w:spacing w:after="40"/>
      </w:pPr>
      <w:r>
        <w:t>· 出营之后还有没有跟进？</w:t>
      </w:r>
    </w:p>
    <w:p/>
    <w:p>
      <w:pPr>
        <w:spacing w:after="80"/>
      </w:pPr>
      <w:r>
        <w:t>把这几条问清楚，再回头看报价，"便宜"和"贵"基本就不会再带偏你的判断。</w:t>
      </w:r>
    </w:p>
    <w:p/>
    <w:p/>
    <w:p>
      <w:r>
        <w:rPr>
          <w:b/>
          <w:sz w:val="18"/>
        </w:rPr>
        <w:t>标签：</w:t>
      </w:r>
      <w:r>
        <w:rPr>
          <w:color w:val="3264C8"/>
          <w:sz w:val="18"/>
        </w:rPr>
        <w:t>#雅思封闭营 #雅思暑假班 #留学家长 #雅思价格 #杭州雅思 #渊学通</w:t>
      </w:r>
    </w:p>
    <w:p/>
    <w:p>
      <w:r>
        <w:br w:type="page"/>
      </w:r>
    </w:p>
    <w:p>
      <w:pPr>
        <w:pStyle w:val="Heading1"/>
      </w:pPr>
      <w:r>
        <w:t>合规自查清单（发布前过一遍）</w:t>
      </w:r>
    </w:p>
    <w:p>
      <w:pPr>
        <w:spacing w:after="80"/>
      </w:pPr>
      <w:r>
        <w:t>☐ 全文未出现：保过 / 包出分 / 必上岸 / 保证提分 / 7 天逆袭 / 名师押题 / 命题组</w:t>
      </w:r>
    </w:p>
    <w:p>
      <w:pPr>
        <w:spacing w:after="80"/>
      </w:pPr>
      <w:r>
        <w:t>☐ 全文未出现"不学就落后 / 别人都在学"等焦虑话术</w:t>
      </w:r>
    </w:p>
    <w:p>
      <w:pPr>
        <w:spacing w:after="80"/>
      </w:pPr>
      <w:r>
        <w:t>☐ 提分、出分均使用"适合做集中训练 / 稳定区间 / 多数学员的反馈"等表述</w:t>
      </w:r>
    </w:p>
    <w:p>
      <w:pPr>
        <w:spacing w:after="80"/>
      </w:pPr>
      <w:r>
        <w:t>☐ 涉及对比时，未点名贬低同行</w:t>
      </w:r>
    </w:p>
    <w:p>
      <w:pPr>
        <w:spacing w:after="80"/>
      </w:pPr>
      <w:r>
        <w:t>☐ 涉及价格时，未做夸张低价引流，仅讲价格构成</w:t>
      </w:r>
    </w:p>
    <w:p>
      <w:pPr>
        <w:spacing w:after="80"/>
      </w:pPr>
      <w:r>
        <w:t>☐ AI 辅助创作（如有）已在文末或图中标注</w:t>
      </w:r>
    </w:p>
    <w:p>
      <w:pPr>
        <w:spacing w:after="80"/>
      </w:pPr>
      <w:r>
        <w:t>☐ 未涉及未成年人具体身份信息（姓名 / 学校 / 成绩单截图露脸）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