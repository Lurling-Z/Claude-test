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渊学通杭州</w:t>
      </w:r>
    </w:p>
    <w:p>
      <w:pPr>
        <w:pStyle w:val="Heading1"/>
        <w:jc w:val="center"/>
      </w:pPr>
      <w:r>
        <w:t>2026 雅思暑期封闭营 · 9 宫格图文脚本</w:t>
      </w:r>
    </w:p>
    <w:p/>
    <w:p>
      <w:pPr>
        <w:jc w:val="center"/>
      </w:pPr>
      <w:r>
        <w:rPr>
          <w:color w:val="646464"/>
          <w:sz w:val="20"/>
        </w:rPr>
        <w:t>共 5 组 × 9 张 = 45 张图</w:t>
        <w:br/>
        <w:t>含视觉规范 + 文案 + 设计方向</w:t>
      </w:r>
    </w:p>
    <w:p>
      <w:r>
        <w:br w:type="page"/>
      </w:r>
    </w:p>
    <w:p>
      <w:pPr>
        <w:spacing w:after="80"/>
      </w:pPr>
      <w:r>
        <w:t># 渊学通杭州｜2026 雅思暑期封闭营 · 小红书 9 宫格图文脚本</w:t>
      </w:r>
    </w:p>
    <w:p>
      <w:r>
        <w:rPr>
          <w:i/>
          <w:color w:val="646464"/>
          <w:sz w:val="18"/>
        </w:rPr>
        <w:t>配套文：`2026-summer-ielts-camp-xhs.md`</w:t>
      </w:r>
    </w:p>
    <w:p>
      <w:r>
        <w:rPr>
          <w:i/>
          <w:color w:val="646464"/>
          <w:sz w:val="18"/>
        </w:rPr>
        <w:t>用途：小红书图文笔记直接套用。每篇 9 张图，给出文案 + 视觉建议。</w:t>
      </w:r>
    </w:p>
    <w:p>
      <w:r>
        <w:rPr>
          <w:i/>
          <w:color w:val="646464"/>
          <w:sz w:val="18"/>
        </w:rPr>
        <w:t>视觉总基调：白底 / 米色底 + 渊学通主色（建议主色 + 1 个辅色，不超过 3 色）；字体克制（思源宋 + 思源黑），少贴纸、不堆 emoji。</w:t>
      </w:r>
    </w:p>
    <w:p>
      <w:r>
        <w:t>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1"/>
      </w:pPr>
      <w:r>
        <w:t>视觉总规范（5 篇通用）</w:t>
      </w:r>
    </w:p>
    <w:p>
      <w:pPr>
        <w:spacing w:after="40"/>
      </w:pPr>
      <w:r>
        <w:rPr>
          <w:b/>
        </w:rPr>
        <w:t>项</w:t>
      </w:r>
      <w:r>
        <w:t xml:space="preserve">　｜　</w:t>
      </w:r>
      <w:r>
        <w:t>规范</w:t>
      </w:r>
    </w:p>
    <w:p>
      <w:pPr>
        <w:spacing w:after="40"/>
      </w:pPr>
      <w:r>
        <w:rPr>
          <w:b/>
        </w:rPr>
        <w:t>尺寸</w:t>
      </w:r>
      <w:r>
        <w:t xml:space="preserve">　｜　</w:t>
      </w:r>
      <w:r>
        <w:t>3:4（小红书首图竖图最优）</w:t>
      </w:r>
    </w:p>
    <w:p>
      <w:pPr>
        <w:spacing w:after="40"/>
      </w:pPr>
      <w:r>
        <w:rPr>
          <w:b/>
        </w:rPr>
        <w:t>主色</w:t>
      </w:r>
      <w:r>
        <w:t xml:space="preserve">　｜　</w:t>
      </w:r>
      <w:r>
        <w:t>渊学通主色（深蓝 / 墨绿任选一个）+ 米白底</w:t>
      </w:r>
    </w:p>
    <w:p>
      <w:pPr>
        <w:spacing w:after="40"/>
      </w:pPr>
      <w:r>
        <w:rPr>
          <w:b/>
        </w:rPr>
        <w:t>辅色</w:t>
      </w:r>
      <w:r>
        <w:t xml:space="preserve">　｜　</w:t>
      </w:r>
      <w:r>
        <w:t>1 个高亮色（橘 / 红，仅用于关键词）</w:t>
      </w:r>
    </w:p>
    <w:p>
      <w:pPr>
        <w:spacing w:after="40"/>
      </w:pPr>
      <w:r>
        <w:rPr>
          <w:b/>
        </w:rPr>
        <w:t>字体</w:t>
      </w:r>
      <w:r>
        <w:t xml:space="preserve">　｜　</w:t>
      </w:r>
      <w:r>
        <w:t>标题：思源宋体 Bold；正文：思源黑体 Regular</w:t>
      </w:r>
    </w:p>
    <w:p>
      <w:pPr>
        <w:spacing w:after="40"/>
      </w:pPr>
      <w:r>
        <w:rPr>
          <w:b/>
        </w:rPr>
        <w:t>字号比例</w:t>
      </w:r>
      <w:r>
        <w:t xml:space="preserve">　｜　</w:t>
      </w:r>
      <w:r>
        <w:t>封面主标 60+ / 内页主标 40 / 正文 24–28</w:t>
      </w:r>
    </w:p>
    <w:p>
      <w:pPr>
        <w:spacing w:after="40"/>
      </w:pPr>
      <w:r>
        <w:rPr>
          <w:b/>
        </w:rPr>
        <w:t>留白</w:t>
      </w:r>
      <w:r>
        <w:t xml:space="preserve">　｜　</w:t>
      </w:r>
      <w:r>
        <w:t>上下左右至少 8% 边距，不要把字顶到边</w:t>
      </w:r>
    </w:p>
    <w:p>
      <w:pPr>
        <w:spacing w:after="40"/>
      </w:pPr>
      <w:r>
        <w:rPr>
          <w:b/>
        </w:rPr>
        <w:t>元素</w:t>
      </w:r>
      <w:r>
        <w:t xml:space="preserve">　｜　</w:t>
      </w:r>
      <w:r>
        <w:t>单页只允许 1 个高亮元素（色块 / 下划线 / 圆点）</w:t>
      </w:r>
    </w:p>
    <w:p>
      <w:pPr>
        <w:spacing w:after="40"/>
      </w:pPr>
      <w:r>
        <w:rPr>
          <w:b/>
        </w:rPr>
        <w:t>禁忌</w:t>
      </w:r>
      <w:r>
        <w:t xml:space="preserve">　｜　</w:t>
      </w:r>
      <w:r>
        <w:t>大面积渐变、霓虹、多种贴纸混用、纯卖点海报感</w:t>
      </w:r>
    </w:p>
    <w:p>
      <w:pPr>
        <w:spacing w:after="40"/>
      </w:pPr>
      <w:r>
        <w:rPr>
          <w:b/>
        </w:rPr>
        <w:t>角标</w:t>
      </w:r>
      <w:r>
        <w:t xml:space="preserve">　｜　</w:t>
      </w:r>
      <w:r>
        <w:t>右下角统一放 `渊学通杭州 · 雅思封闭营` 一行小字</w:t>
      </w:r>
    </w:p>
    <w:p>
      <w:r>
        <w:t>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1"/>
      </w:pPr>
      <w:r>
        <w:t>选题 1｜雅思封闭营到底适合谁？9 张图</w:t>
      </w:r>
    </w:p>
    <w:p>
      <w:pPr>
        <w:pStyle w:val="Heading2"/>
      </w:pPr>
      <w:r>
        <w:t>P1 · 封面</w:t>
      </w:r>
    </w:p>
    <w:p>
      <w:r>
        <w:rPr>
          <w:b/>
          <w:color w:val="C83232"/>
        </w:rPr>
        <w:t>主文案：</w:t>
      </w:r>
      <w:r>
        <w:rPr>
          <w:b/>
          <w:sz w:val="24"/>
        </w:rPr>
        <w:t>雅思封闭营</w:t>
      </w:r>
    </w:p>
    <w:p>
      <w:pPr>
        <w:spacing w:after="80"/>
      </w:pPr>
      <w:r>
        <w:t>不是谁都适合</w:t>
      </w:r>
    </w:p>
    <w:p>
      <w:r>
        <w:rPr>
          <w:b/>
          <w:color w:val="326496"/>
        </w:rPr>
        <w:t>副文案：</w:t>
      </w:r>
      <w:r>
        <w:rPr>
          <w:sz w:val="20"/>
        </w:rPr>
        <w:t>4 类学生先对号入座</w:t>
      </w:r>
    </w:p>
    <w:p>
      <w:r>
        <w:rPr>
          <w:b/>
          <w:color w:val="329632"/>
        </w:rPr>
        <w:t>视觉建议：</w:t>
      </w:r>
      <w:r>
        <w:rPr>
          <w:color w:val="505050"/>
          <w:sz w:val="18"/>
        </w:rPr>
        <w:t>米白底，左侧大字标题（"不是谁都适合"用高亮色加粗），右下角放一个简笔图标（书本+闹钟）。底部一行小字"渊学通杭州 / 暑期封闭营 2026"。</w:t>
      </w:r>
    </w:p>
    <w:p>
      <w:pPr>
        <w:pStyle w:val="Heading2"/>
      </w:pPr>
      <w:r>
        <w:t>P2 · 引子</w:t>
      </w:r>
    </w:p>
    <w:p>
      <w:r>
        <w:rPr>
          <w:b/>
          <w:color w:val="C83232"/>
        </w:rPr>
        <w:t>主文案：</w:t>
      </w:r>
      <w:r>
        <w:rPr>
          <w:b/>
          <w:sz w:val="24"/>
        </w:rPr>
        <w:t>每天后台都在问——</w:t>
      </w:r>
    </w:p>
    <w:p>
      <w:pPr>
        <w:spacing w:after="80"/>
      </w:pPr>
      <w:r>
        <w:t>"我家孩子要不要报？"</w:t>
      </w:r>
    </w:p>
    <w:p>
      <w:r>
        <w:rPr>
          <w:b/>
          <w:color w:val="326496"/>
        </w:rPr>
        <w:t>副文案：</w:t>
      </w:r>
      <w:r>
        <w:rPr>
          <w:sz w:val="20"/>
        </w:rPr>
        <w:t>先说一句实话：</w:t>
      </w:r>
    </w:p>
    <w:p>
      <w:pPr>
        <w:spacing w:after="80"/>
      </w:pPr>
      <w:r>
        <w:t>越早报越值、越贵越好，</w:t>
      </w:r>
    </w:p>
    <w:p>
      <w:pPr>
        <w:spacing w:after="80"/>
      </w:pPr>
      <w:r>
        <w:t>这两条都不成立。</w:t>
      </w:r>
    </w:p>
    <w:p>
      <w:r>
        <w:rPr>
          <w:b/>
          <w:color w:val="329632"/>
        </w:rPr>
        <w:t>视觉建议：</w:t>
      </w:r>
      <w:r>
        <w:rPr>
          <w:color w:val="505050"/>
          <w:sz w:val="18"/>
        </w:rPr>
        <w:t>纯文字版，问句用引号 + 浅灰色块包裹，下面一行结论用主色字。</w:t>
      </w:r>
    </w:p>
    <w:p>
      <w:pPr>
        <w:pStyle w:val="Heading2"/>
      </w:pPr>
      <w:r>
        <w:t>P3 · 适合 1</w:t>
      </w:r>
    </w:p>
    <w:p>
      <w:r>
        <w:rPr>
          <w:b/>
          <w:color w:val="C83232"/>
        </w:rPr>
        <w:t>主文案：</w:t>
      </w:r>
      <w:r>
        <w:rPr>
          <w:b/>
          <w:sz w:val="24"/>
        </w:rPr>
        <w:t>✅ 高一 / 高二 国际课程学生</w:t>
      </w:r>
    </w:p>
    <w:p>
      <w:r>
        <w:rPr>
          <w:b/>
          <w:color w:val="326496"/>
        </w:rPr>
        <w:t>副文案：</w:t>
      </w:r>
      <w:r>
        <w:rPr>
          <w:sz w:val="20"/>
        </w:rPr>
        <w:t>A-Level / IB / AP 把日程塞满，</w:t>
      </w:r>
    </w:p>
    <w:p>
      <w:pPr>
        <w:spacing w:after="80"/>
      </w:pPr>
      <w:r>
        <w:t>平时没空集中刷雅思。</w:t>
      </w:r>
    </w:p>
    <w:p>
      <w:pPr>
        <w:spacing w:after="80"/>
      </w:pPr>
      <w:r>
        <w:t>暑假是少有的整段时间，</w:t>
      </w:r>
    </w:p>
    <w:p>
      <w:pPr>
        <w:spacing w:after="80"/>
      </w:pPr>
      <w:r>
        <w:t>打到稳定 6.0–6.5 区间最合适。</w:t>
      </w:r>
    </w:p>
    <w:p>
      <w:r>
        <w:rPr>
          <w:b/>
          <w:color w:val="329632"/>
        </w:rPr>
        <w:t>视觉建议：</w:t>
      </w:r>
      <w:r>
        <w:rPr>
          <w:color w:val="505050"/>
          <w:sz w:val="18"/>
        </w:rPr>
        <w:t>左上角大写 "01"，右侧标题 + 4 行说明，底部一条横线。</w:t>
      </w:r>
    </w:p>
    <w:p>
      <w:pPr>
        <w:pStyle w:val="Heading2"/>
      </w:pPr>
      <w:r>
        <w:t>P4 · 适合 2</w:t>
      </w:r>
    </w:p>
    <w:p>
      <w:r>
        <w:rPr>
          <w:b/>
          <w:color w:val="C83232"/>
        </w:rPr>
        <w:t>主文案：</w:t>
      </w:r>
      <w:r>
        <w:rPr>
          <w:b/>
          <w:sz w:val="24"/>
        </w:rPr>
        <w:t>✅ 普高准备本科出国的学生</w:t>
      </w:r>
    </w:p>
    <w:p>
      <w:r>
        <w:rPr>
          <w:b/>
          <w:color w:val="326496"/>
        </w:rPr>
        <w:t>副文案：</w:t>
      </w:r>
      <w:r>
        <w:rPr>
          <w:sz w:val="20"/>
        </w:rPr>
        <w:t>英语底子还行，</w:t>
      </w:r>
    </w:p>
    <w:p>
      <w:pPr>
        <w:spacing w:after="80"/>
      </w:pPr>
      <w:r>
        <w:t>缺的是雅思方法论。</w:t>
      </w:r>
    </w:p>
    <w:p>
      <w:pPr>
        <w:spacing w:after="80"/>
      </w:pPr>
      <w:r>
        <w:t>封闭营把题型逻辑 + 输出节奏</w:t>
      </w:r>
    </w:p>
    <w:p>
      <w:pPr>
        <w:spacing w:after="80"/>
      </w:pPr>
      <w:r>
        <w:t>一次性帮你建起来。</w:t>
      </w:r>
    </w:p>
    <w:p>
      <w:r>
        <w:rPr>
          <w:b/>
          <w:color w:val="329632"/>
        </w:rPr>
        <w:t>视觉建议：</w:t>
      </w:r>
      <w:r>
        <w:rPr>
          <w:color w:val="505050"/>
          <w:sz w:val="18"/>
        </w:rPr>
        <w:t>与 P3 同模板，编号 "02"。</w:t>
      </w:r>
    </w:p>
    <w:p>
      <w:pPr>
        <w:pStyle w:val="Heading2"/>
      </w:pPr>
      <w:r>
        <w:t>P5 · 适合 3</w:t>
      </w:r>
    </w:p>
    <w:p>
      <w:r>
        <w:rPr>
          <w:b/>
          <w:color w:val="C83232"/>
        </w:rPr>
        <w:t>主文案：</w:t>
      </w:r>
      <w:r>
        <w:rPr>
          <w:b/>
          <w:sz w:val="24"/>
        </w:rPr>
        <w:t>✅ 大学生短期冲分（冲 7 / 7.5）</w:t>
      </w:r>
    </w:p>
    <w:p>
      <w:r>
        <w:rPr>
          <w:b/>
          <w:color w:val="326496"/>
        </w:rPr>
        <w:t>副文案：</w:t>
      </w:r>
      <w:r>
        <w:rPr>
          <w:sz w:val="20"/>
        </w:rPr>
        <w:t>卡分通常不在词汇，</w:t>
      </w:r>
    </w:p>
    <w:p>
      <w:pPr>
        <w:spacing w:after="80"/>
      </w:pPr>
      <w:r>
        <w:t>而在写作和口语逻辑。</w:t>
      </w:r>
    </w:p>
    <w:p>
      <w:pPr>
        <w:spacing w:after="80"/>
      </w:pPr>
      <w:r>
        <w:t>集中训 + 助教逐篇盯反馈，</w:t>
      </w:r>
    </w:p>
    <w:p>
      <w:pPr>
        <w:spacing w:after="80"/>
      </w:pPr>
      <w:r>
        <w:t>比单独 1V1 出活快。</w:t>
      </w:r>
    </w:p>
    <w:p>
      <w:r>
        <w:rPr>
          <w:b/>
          <w:color w:val="329632"/>
        </w:rPr>
        <w:t>视觉建议：</w:t>
      </w:r>
      <w:r>
        <w:rPr>
          <w:color w:val="505050"/>
          <w:sz w:val="18"/>
        </w:rPr>
        <w:t>与 P3 同模板，编号 "03"。</w:t>
      </w:r>
    </w:p>
    <w:p>
      <w:pPr>
        <w:pStyle w:val="Heading2"/>
      </w:pPr>
      <w:r>
        <w:t>P6 · 适合 4</w:t>
      </w:r>
    </w:p>
    <w:p>
      <w:r>
        <w:rPr>
          <w:b/>
          <w:color w:val="C83232"/>
        </w:rPr>
        <w:t>主文案：</w:t>
      </w:r>
      <w:r>
        <w:rPr>
          <w:b/>
          <w:sz w:val="24"/>
        </w:rPr>
        <w:t>✅ 自驱力偏弱、在家学不进去</w:t>
      </w:r>
    </w:p>
    <w:p>
      <w:r>
        <w:rPr>
          <w:b/>
          <w:color w:val="326496"/>
        </w:rPr>
        <w:t>副文案：</w:t>
      </w:r>
      <w:r>
        <w:rPr>
          <w:sz w:val="20"/>
        </w:rPr>
        <w:t>这类同学进封闭营提分明显，</w:t>
      </w:r>
    </w:p>
    <w:p>
      <w:pPr>
        <w:spacing w:after="80"/>
      </w:pPr>
      <w:r>
        <w:t>靠的是环境替你建立节奏，</w:t>
      </w:r>
    </w:p>
    <w:p>
      <w:pPr>
        <w:spacing w:after="80"/>
      </w:pPr>
      <w:r>
        <w:t>老师反而是次要因素。</w:t>
      </w:r>
    </w:p>
    <w:p>
      <w:r>
        <w:rPr>
          <w:b/>
          <w:color w:val="329632"/>
        </w:rPr>
        <w:t>视觉建议：</w:t>
      </w:r>
      <w:r>
        <w:rPr>
          <w:color w:val="505050"/>
          <w:sz w:val="18"/>
        </w:rPr>
        <w:t>与 P3 同模板，编号 "04"。这一页可以加一个小图标（沙漏/路径图）。</w:t>
      </w:r>
    </w:p>
    <w:p>
      <w:pPr>
        <w:pStyle w:val="Heading2"/>
      </w:pPr>
      <w:r>
        <w:t>P7 · 不适合</w:t>
      </w:r>
    </w:p>
    <w:p>
      <w:r>
        <w:rPr>
          <w:b/>
          <w:color w:val="C83232"/>
        </w:rPr>
        <w:t>主文案：</w:t>
      </w:r>
      <w:r>
        <w:rPr>
          <w:b/>
          <w:sz w:val="24"/>
        </w:rPr>
        <w:t>⚠️ 这 3 种情况，先别急着报</w:t>
      </w:r>
    </w:p>
    <w:p>
      <w:r>
        <w:rPr>
          <w:b/>
          <w:color w:val="326496"/>
        </w:rPr>
        <w:t>副文案：</w:t>
      </w:r>
      <w:r>
        <w:rPr>
          <w:sz w:val="20"/>
        </w:rPr>
      </w:r>
    </w:p>
    <w:p>
      <w:pPr>
        <w:spacing w:after="40"/>
      </w:pPr>
      <w:r>
        <w:t>• 基础太薄（高考英语 &lt; 100 / 词汇 &lt; 3000）→ 先上预备课</w:t>
      </w:r>
    </w:p>
    <w:p>
      <w:pPr>
        <w:spacing w:after="40"/>
      </w:pPr>
      <w:r>
        <w:t>• 时间只有 1–2 周 → 短期冲刺班更对口</w:t>
      </w:r>
    </w:p>
    <w:p>
      <w:pPr>
        <w:spacing w:after="40"/>
      </w:pPr>
      <w:r>
        <w:t>• 完全没有出国规划，只想"先来学学看"</w:t>
      </w:r>
    </w:p>
    <w:p>
      <w:r>
        <w:rPr>
          <w:b/>
          <w:color w:val="329632"/>
        </w:rPr>
        <w:t>视觉建议：</w:t>
      </w:r>
      <w:r>
        <w:rPr>
          <w:color w:val="505050"/>
          <w:sz w:val="18"/>
        </w:rPr>
        <w:t>用浅红 / 浅橘色块包裹，与前面"适合"页区分开。</w:t>
      </w:r>
    </w:p>
    <w:p>
      <w:pPr>
        <w:pStyle w:val="Heading2"/>
      </w:pPr>
      <w:r>
        <w:t>P8 · 总结</w:t>
      </w:r>
    </w:p>
    <w:p>
      <w:r>
        <w:rPr>
          <w:b/>
          <w:color w:val="C83232"/>
        </w:rPr>
        <w:t>主文案：</w:t>
      </w:r>
      <w:r>
        <w:rPr>
          <w:b/>
          <w:sz w:val="24"/>
        </w:rPr>
        <w:t>先诊断，再决定班型和周期</w:t>
      </w:r>
    </w:p>
    <w:p>
      <w:r>
        <w:rPr>
          <w:b/>
          <w:color w:val="326496"/>
        </w:rPr>
        <w:t>副文案：</w:t>
      </w:r>
      <w:r>
        <w:rPr>
          <w:sz w:val="20"/>
        </w:rPr>
        <w:t>封闭营适合做集中训练，</w:t>
      </w:r>
    </w:p>
    <w:p>
      <w:pPr>
        <w:spacing w:after="80"/>
      </w:pPr>
      <w:r>
        <w:t>不等于报了就出分。</w:t>
      </w:r>
    </w:p>
    <w:p>
      <w:pPr>
        <w:spacing w:after="80"/>
      </w:pPr>
      <w:r>
        <w:t>看广告不如先做一次诊断测。</w:t>
      </w:r>
    </w:p>
    <w:p>
      <w:r>
        <w:rPr>
          <w:b/>
          <w:color w:val="329632"/>
        </w:rPr>
        <w:t>视觉建议：</w:t>
      </w:r>
      <w:r>
        <w:rPr>
          <w:color w:val="505050"/>
          <w:sz w:val="18"/>
        </w:rPr>
        <w:t>核心句单独放大，下方 3 行说明缩小排版。</w:t>
      </w:r>
    </w:p>
    <w:p>
      <w:pPr>
        <w:pStyle w:val="Heading2"/>
      </w:pPr>
      <w:r>
        <w:t>P9 · CTA</w:t>
      </w:r>
    </w:p>
    <w:p>
      <w:r>
        <w:rPr>
          <w:b/>
          <w:color w:val="C83232"/>
        </w:rPr>
        <w:t>主文案：</w:t>
      </w:r>
      <w:r>
        <w:rPr>
          <w:b/>
          <w:sz w:val="24"/>
        </w:rPr>
        <w:t>留言"诊断"</w:t>
      </w:r>
    </w:p>
    <w:p>
      <w:pPr>
        <w:spacing w:after="80"/>
      </w:pPr>
      <w:r>
        <w:t>我们按薄弱项给规划</w:t>
      </w:r>
    </w:p>
    <w:p>
      <w:r>
        <w:rPr>
          <w:b/>
          <w:color w:val="326496"/>
        </w:rPr>
        <w:t>副文案：</w:t>
      </w:r>
      <w:r>
        <w:rPr>
          <w:sz w:val="20"/>
        </w:rPr>
        <w:t>不会强推班型 · 渊学通杭州</w:t>
      </w:r>
    </w:p>
    <w:p>
      <w:r>
        <w:rPr>
          <w:b/>
          <w:color w:val="329632"/>
        </w:rPr>
        <w:t>视觉建议：</w:t>
      </w:r>
      <w:r>
        <w:rPr>
          <w:color w:val="505050"/>
          <w:sz w:val="18"/>
        </w:rPr>
        <w:t>纯色背景 + 一行主色大字。底部小字：账号名 + 暑期封闭营 2026。</w:t>
      </w:r>
    </w:p>
    <w:p>
      <w:r>
        <w:t>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1"/>
      </w:pPr>
      <w:r>
        <w:t>选题 2｜雅思封闭营一天怎么过？9 张图</w:t>
      </w:r>
    </w:p>
    <w:p>
      <w:pPr>
        <w:pStyle w:val="Heading2"/>
      </w:pPr>
      <w:r>
        <w:t>P1 · 封面</w:t>
      </w:r>
    </w:p>
    <w:p>
      <w:r>
        <w:rPr>
          <w:b/>
          <w:color w:val="C83232"/>
        </w:rPr>
        <w:t>主文案：</w:t>
      </w:r>
      <w:r>
        <w:rPr>
          <w:b/>
          <w:sz w:val="24"/>
        </w:rPr>
        <w:t>封闭营一天</w:t>
      </w:r>
    </w:p>
    <w:p>
      <w:pPr>
        <w:spacing w:after="80"/>
      </w:pPr>
      <w:r>
        <w:t>到底有多满？</w:t>
      </w:r>
    </w:p>
    <w:p>
      <w:r>
        <w:rPr>
          <w:b/>
          <w:color w:val="326496"/>
        </w:rPr>
        <w:t>副文案：</w:t>
      </w:r>
      <w:r>
        <w:rPr>
          <w:sz w:val="20"/>
        </w:rPr>
        <w:t>作息表摊开给你看</w:t>
      </w:r>
    </w:p>
    <w:p>
      <w:r>
        <w:rPr>
          <w:b/>
          <w:color w:val="329632"/>
        </w:rPr>
        <w:t>视觉建议：</w:t>
      </w:r>
      <w:r>
        <w:rPr>
          <w:color w:val="505050"/>
          <w:sz w:val="18"/>
        </w:rPr>
        <w:t>左大字标题 + 右下一个小时钟/课表图标。"到底有多满"用高亮色。</w:t>
      </w:r>
    </w:p>
    <w:p>
      <w:pPr>
        <w:pStyle w:val="Heading2"/>
      </w:pPr>
      <w:r>
        <w:t>P2 · 引子</w:t>
      </w:r>
    </w:p>
    <w:p>
      <w:r>
        <w:rPr>
          <w:b/>
          <w:color w:val="C83232"/>
        </w:rPr>
        <w:t>主文案：</w:t>
      </w:r>
      <w:r>
        <w:rPr>
          <w:b/>
          <w:sz w:val="24"/>
        </w:rPr>
        <w:t>3 个最常被问的问题</w:t>
      </w:r>
    </w:p>
    <w:p>
      <w:r>
        <w:rPr>
          <w:b/>
          <w:color w:val="326496"/>
        </w:rPr>
        <w:t>副文案：</w:t>
      </w:r>
      <w:r>
        <w:rPr>
          <w:sz w:val="20"/>
        </w:rPr>
      </w:r>
    </w:p>
    <w:p>
      <w:pPr>
        <w:spacing w:after="40"/>
      </w:pPr>
      <w:r>
        <w:t>• 是不是关小黑屋？</w:t>
      </w:r>
    </w:p>
    <w:p>
      <w:pPr>
        <w:spacing w:after="40"/>
      </w:pPr>
      <w:r>
        <w:t>• 真的要学十几个小时？</w:t>
      </w:r>
    </w:p>
    <w:p>
      <w:pPr>
        <w:spacing w:after="40"/>
      </w:pPr>
      <w:r>
        <w:t>• 会不会学到崩溃？</w:t>
      </w:r>
    </w:p>
    <w:p>
      <w:pPr>
        <w:spacing w:after="80"/>
      </w:pPr>
      <w:r>
        <w:t>今天一次性回答。</w:t>
      </w:r>
    </w:p>
    <w:p>
      <w:r>
        <w:rPr>
          <w:b/>
          <w:color w:val="329632"/>
        </w:rPr>
        <w:t>视觉建议：</w:t>
      </w:r>
      <w:r>
        <w:rPr>
          <w:color w:val="505050"/>
          <w:sz w:val="18"/>
        </w:rPr>
        <w:t>3 行问句各占一行，前面加圆点，下方一行结论用主色字。</w:t>
      </w:r>
    </w:p>
    <w:p>
      <w:pPr>
        <w:pStyle w:val="Heading2"/>
      </w:pPr>
      <w:r>
        <w:t>P3 · 上午</w:t>
      </w:r>
    </w:p>
    <w:p>
      <w:r>
        <w:rPr>
          <w:b/>
          <w:color w:val="C83232"/>
        </w:rPr>
        <w:t>主文案：</w:t>
      </w:r>
      <w:r>
        <w:rPr>
          <w:b/>
          <w:sz w:val="24"/>
        </w:rPr>
        <w:t>🌅 7:30–9:00　晨读 + 早餐</w:t>
      </w:r>
    </w:p>
    <w:p>
      <w:r>
        <w:rPr>
          <w:b/>
          <w:color w:val="326496"/>
        </w:rPr>
        <w:t>副文案：</w:t>
      </w:r>
      <w:r>
        <w:rPr>
          <w:sz w:val="20"/>
        </w:rPr>
        <w:t>晨读不是干背单词，</w:t>
      </w:r>
    </w:p>
    <w:p>
      <w:pPr>
        <w:spacing w:after="80"/>
      </w:pPr>
      <w:r>
        <w:t>做带场景的口语晨读，</w:t>
      </w:r>
    </w:p>
    <w:p>
      <w:pPr>
        <w:spacing w:after="80"/>
      </w:pPr>
      <w:r>
        <w:t>先把"一开口就紧张"磨掉一点。</w:t>
      </w:r>
    </w:p>
    <w:p>
      <w:r>
        <w:rPr>
          <w:b/>
          <w:color w:val="329632"/>
        </w:rPr>
        <w:t>视觉建议：</w:t>
      </w:r>
      <w:r>
        <w:rPr>
          <w:color w:val="505050"/>
          <w:sz w:val="18"/>
        </w:rPr>
        <w:t>左侧时间段大字（数字感），右侧说明。底部一条时间线进度条（1/4 高亮）。</w:t>
      </w:r>
    </w:p>
    <w:p>
      <w:pPr>
        <w:pStyle w:val="Heading2"/>
      </w:pPr>
      <w:r>
        <w:t>P4 · 上午正课</w:t>
      </w:r>
    </w:p>
    <w:p>
      <w:r>
        <w:rPr>
          <w:b/>
          <w:color w:val="C83232"/>
        </w:rPr>
        <w:t>主文案：</w:t>
      </w:r>
      <w:r>
        <w:rPr>
          <w:b/>
          <w:sz w:val="24"/>
        </w:rPr>
        <w:t>📚 9:00–12:00　上午正课</w:t>
      </w:r>
    </w:p>
    <w:p>
      <w:r>
        <w:rPr>
          <w:b/>
          <w:color w:val="326496"/>
        </w:rPr>
        <w:t>副文案：</w:t>
      </w:r>
      <w:r>
        <w:rPr>
          <w:sz w:val="20"/>
        </w:rPr>
        <w:t>听力 / 阅读题型课，</w:t>
      </w:r>
    </w:p>
    <w:p>
      <w:pPr>
        <w:spacing w:after="80"/>
      </w:pPr>
      <w:r>
        <w:t>6–10 人小班为主。</w:t>
      </w:r>
    </w:p>
    <w:p>
      <w:pPr>
        <w:spacing w:after="80"/>
      </w:pPr>
      <w:r>
        <w:t>讲完一个题型立刻限时训练，趁热打铁。</w:t>
      </w:r>
    </w:p>
    <w:p>
      <w:r>
        <w:rPr>
          <w:b/>
          <w:color w:val="329632"/>
        </w:rPr>
        <w:t>视觉建议：</w:t>
      </w:r>
      <w:r>
        <w:rPr>
          <w:color w:val="505050"/>
          <w:sz w:val="18"/>
        </w:rPr>
        <w:t>与 P3 同模板，进度条 2/4。</w:t>
      </w:r>
    </w:p>
    <w:p>
      <w:pPr>
        <w:pStyle w:val="Heading2"/>
      </w:pPr>
      <w:r>
        <w:t>P5 · 中午 + 下午</w:t>
      </w:r>
    </w:p>
    <w:p>
      <w:r>
        <w:rPr>
          <w:b/>
          <w:color w:val="C83232"/>
        </w:rPr>
        <w:t>主文案：</w:t>
      </w:r>
      <w:r>
        <w:rPr>
          <w:b/>
          <w:sz w:val="24"/>
        </w:rPr>
        <w:t>🍱 12:00–14:00　午餐 + 午休</w:t>
      </w:r>
    </w:p>
    <w:p>
      <w:pPr>
        <w:spacing w:after="80"/>
      </w:pPr>
      <w:r>
        <w:t>✍️ 14:00–17:00　下午正课</w:t>
      </w:r>
    </w:p>
    <w:p>
      <w:r>
        <w:rPr>
          <w:b/>
          <w:color w:val="326496"/>
        </w:rPr>
        <w:t>副文案：</w:t>
      </w:r>
      <w:r>
        <w:rPr>
          <w:sz w:val="20"/>
        </w:rPr>
        <w:t>午休强制，不允许"自学卷别人"。</w:t>
      </w:r>
    </w:p>
    <w:p>
      <w:pPr>
        <w:spacing w:after="80"/>
      </w:pPr>
      <w:r>
        <w:t>下午口语 / 写作专项，</w:t>
      </w:r>
    </w:p>
    <w:p>
      <w:pPr>
        <w:spacing w:after="80"/>
      </w:pPr>
      <w:r>
        <w:t>写作课当堂出题、当堂写、当堂改。</w:t>
      </w:r>
    </w:p>
    <w:p>
      <w:r>
        <w:rPr>
          <w:b/>
          <w:color w:val="329632"/>
        </w:rPr>
        <w:t>视觉建议：</w:t>
      </w:r>
      <w:r>
        <w:rPr>
          <w:color w:val="505050"/>
          <w:sz w:val="18"/>
        </w:rPr>
        <w:t>双时段并排 / 上下分块。进度条 3/4。</w:t>
      </w:r>
    </w:p>
    <w:p>
      <w:pPr>
        <w:pStyle w:val="Heading2"/>
      </w:pPr>
      <w:r>
        <w:t>P6 · 晚上</w:t>
      </w:r>
    </w:p>
    <w:p>
      <w:r>
        <w:rPr>
          <w:b/>
          <w:color w:val="C83232"/>
        </w:rPr>
        <w:t>主文案：</w:t>
      </w:r>
      <w:r>
        <w:rPr>
          <w:b/>
          <w:sz w:val="24"/>
        </w:rPr>
        <w:t>🧠 18:30–21:30　晚自习 + 助教答疑</w:t>
      </w:r>
    </w:p>
    <w:p>
      <w:r>
        <w:rPr>
          <w:b/>
          <w:color w:val="326496"/>
        </w:rPr>
        <w:t>副文案：</w:t>
      </w:r>
      <w:r>
        <w:rPr>
          <w:sz w:val="20"/>
        </w:rPr>
        <w:t>助教全程在场，</w:t>
      </w:r>
    </w:p>
    <w:p>
      <w:pPr>
        <w:spacing w:after="80"/>
      </w:pPr>
      <w:r>
        <w:t>不会的当时问，不用攒到第二天。</w:t>
      </w:r>
    </w:p>
    <w:p>
      <w:pPr>
        <w:spacing w:after="80"/>
      </w:pPr>
      <w:r>
        <w:t>21:30–22:30：模考复盘 / 错题整理。</w:t>
      </w:r>
    </w:p>
    <w:p>
      <w:r>
        <w:rPr>
          <w:b/>
          <w:color w:val="329632"/>
        </w:rPr>
        <w:t>视觉建议：</w:t>
      </w:r>
      <w:r>
        <w:rPr>
          <w:color w:val="505050"/>
          <w:sz w:val="18"/>
        </w:rPr>
        <w:t>与 P3 同模板，进度条 4/4。</w:t>
      </w:r>
    </w:p>
    <w:p>
      <w:pPr>
        <w:pStyle w:val="Heading2"/>
      </w:pPr>
      <w:r>
        <w:t>P7 · 管理细节</w:t>
      </w:r>
    </w:p>
    <w:p>
      <w:r>
        <w:rPr>
          <w:b/>
          <w:color w:val="C83232"/>
        </w:rPr>
        <w:t>主文案：</w:t>
      </w:r>
      <w:r>
        <w:rPr>
          <w:b/>
          <w:sz w:val="24"/>
        </w:rPr>
        <w:t>📵 手机统一管理</w:t>
      </w:r>
    </w:p>
    <w:p>
      <w:pPr>
        <w:spacing w:after="80"/>
      </w:pPr>
      <w:r>
        <w:t>📊 每周 1–2 次完整模考</w:t>
      </w:r>
    </w:p>
    <w:p>
      <w:r>
        <w:rPr>
          <w:b/>
          <w:color w:val="326496"/>
        </w:rPr>
        <w:t>副文案：</w:t>
      </w:r>
      <w:r>
        <w:rPr>
          <w:sz w:val="20"/>
        </w:rPr>
        <w:t>晚上有固定时段还机给同学和家长沟通。</w:t>
      </w:r>
    </w:p>
    <w:p>
      <w:pPr>
        <w:spacing w:after="80"/>
      </w:pPr>
      <w:r>
        <w:t>模考按真实考试节奏走，结束后助教一对一过卷。</w:t>
      </w:r>
    </w:p>
    <w:p>
      <w:r>
        <w:rPr>
          <w:b/>
          <w:color w:val="329632"/>
        </w:rPr>
        <w:t>视觉建议：</w:t>
      </w:r>
      <w:r>
        <w:rPr>
          <w:color w:val="505050"/>
          <w:sz w:val="18"/>
        </w:rPr>
        <w:t>两个图标 + 两段说明，左右分栏。</w:t>
      </w:r>
    </w:p>
    <w:p>
      <w:pPr>
        <w:pStyle w:val="Heading2"/>
      </w:pPr>
      <w:r>
        <w:t>P8 · 核心逻辑</w:t>
      </w:r>
    </w:p>
    <w:p>
      <w:r>
        <w:rPr>
          <w:b/>
          <w:color w:val="C83232"/>
        </w:rPr>
        <w:t>主文案：</w:t>
      </w:r>
      <w:r>
        <w:rPr>
          <w:b/>
          <w:sz w:val="24"/>
        </w:rPr>
        <w:t>"用环境替代意志力"</w:t>
      </w:r>
    </w:p>
    <w:p>
      <w:r>
        <w:rPr>
          <w:b/>
          <w:color w:val="326496"/>
        </w:rPr>
        <w:t>副文案：</w:t>
      </w:r>
      <w:r>
        <w:rPr>
          <w:sz w:val="20"/>
        </w:rPr>
        <w:t>强度确实不低，但思路就这一句。</w:t>
      </w:r>
    </w:p>
    <w:p>
      <w:pPr>
        <w:spacing w:after="80"/>
      </w:pPr>
      <w:r>
        <w:t>需要外部监督的同学，封闭营帮你顶节奏；</w:t>
      </w:r>
    </w:p>
    <w:p>
      <w:pPr>
        <w:spacing w:after="80"/>
      </w:pPr>
      <w:r>
        <w:t>只想"放松一下顺便学学"，那就别折腾自己。</w:t>
      </w:r>
    </w:p>
    <w:p>
      <w:r>
        <w:rPr>
          <w:b/>
          <w:color w:val="329632"/>
        </w:rPr>
        <w:t>视觉建议：</w:t>
      </w:r>
      <w:r>
        <w:rPr>
          <w:color w:val="505050"/>
          <w:sz w:val="18"/>
        </w:rPr>
        <w:t>核心句加大居中，下方 3 行说明缩小。可以叠一个浅色块强调主句。</w:t>
      </w:r>
    </w:p>
    <w:p>
      <w:pPr>
        <w:pStyle w:val="Heading2"/>
      </w:pPr>
      <w:r>
        <w:t>P9 · 自问</w:t>
      </w:r>
    </w:p>
    <w:p>
      <w:r>
        <w:rPr>
          <w:b/>
          <w:color w:val="C83232"/>
        </w:rPr>
        <w:t>主文案：</w:t>
      </w:r>
      <w:r>
        <w:rPr>
          <w:b/>
          <w:sz w:val="24"/>
        </w:rPr>
        <w:t>你缺的是方法，</w:t>
      </w:r>
    </w:p>
    <w:p>
      <w:pPr>
        <w:spacing w:after="80"/>
      </w:pPr>
      <w:r>
        <w:t>还是执行？</w:t>
      </w:r>
    </w:p>
    <w:p>
      <w:r>
        <w:rPr>
          <w:b/>
          <w:color w:val="326496"/>
        </w:rPr>
        <w:t>副文案：</w:t>
      </w:r>
      <w:r>
        <w:rPr>
          <w:sz w:val="20"/>
        </w:rPr>
        <w:t>缺方法 → 1V1 / 普通班更划算</w:t>
      </w:r>
    </w:p>
    <w:p>
      <w:pPr>
        <w:spacing w:after="80"/>
      </w:pPr>
      <w:r>
        <w:t>缺执行 → 封闭营才用得上</w:t>
      </w:r>
    </w:p>
    <w:p>
      <w:r>
        <w:rPr>
          <w:b/>
          <w:color w:val="329632"/>
        </w:rPr>
        <w:t>视觉建议：</w:t>
      </w:r>
      <w:r>
        <w:rPr>
          <w:color w:val="505050"/>
          <w:sz w:val="18"/>
        </w:rPr>
        <w:t>上半句单独放大，下方两行选项左右分列（像选择题选项）。底部"渊学通杭州"角标。</w:t>
      </w:r>
    </w:p>
    <w:p>
      <w:r>
        <w:t>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1"/>
      </w:pPr>
      <w:r>
        <w:t>选题 3｜5.5 冲 6.5，先搞清这 3 件事｜9 张图</w:t>
      </w:r>
    </w:p>
    <w:p>
      <w:pPr>
        <w:pStyle w:val="Heading2"/>
      </w:pPr>
      <w:r>
        <w:t>P1 · 封面</w:t>
      </w:r>
    </w:p>
    <w:p>
      <w:r>
        <w:rPr>
          <w:b/>
          <w:color w:val="C83232"/>
        </w:rPr>
        <w:t>主文案：</w:t>
      </w:r>
      <w:r>
        <w:rPr>
          <w:b/>
          <w:sz w:val="24"/>
        </w:rPr>
        <w:t>5.5 → 6.5</w:t>
      </w:r>
    </w:p>
    <w:p>
      <w:pPr>
        <w:spacing w:after="80"/>
      </w:pPr>
      <w:r>
        <w:t>别急着报班</w:t>
      </w:r>
    </w:p>
    <w:p>
      <w:r>
        <w:rPr>
          <w:b/>
          <w:color w:val="326496"/>
        </w:rPr>
        <w:t>副文案：</w:t>
      </w:r>
      <w:r>
        <w:rPr>
          <w:sz w:val="20"/>
        </w:rPr>
        <w:t>先搞清这 3 件事</w:t>
      </w:r>
    </w:p>
    <w:p>
      <w:r>
        <w:rPr>
          <w:b/>
          <w:color w:val="329632"/>
        </w:rPr>
        <w:t>视觉建议：</w:t>
      </w:r>
      <w:r>
        <w:rPr>
          <w:color w:val="505050"/>
          <w:sz w:val="18"/>
        </w:rPr>
        <w:t>左大字数字"5.5 → 6.5"用主色，"别急着报班"用高亮色加粗。右下放一个小标记"暑期决策指南"。</w:t>
      </w:r>
    </w:p>
    <w:p>
      <w:pPr>
        <w:pStyle w:val="Heading2"/>
      </w:pPr>
      <w:r>
        <w:t>P2 · 引子</w:t>
      </w:r>
    </w:p>
    <w:p>
      <w:r>
        <w:rPr>
          <w:b/>
          <w:color w:val="C83232"/>
        </w:rPr>
        <w:t>主文案：</w:t>
      </w:r>
      <w:r>
        <w:rPr>
          <w:b/>
          <w:sz w:val="24"/>
        </w:rPr>
        <w:t>评论区被问爆的一题</w:t>
      </w:r>
    </w:p>
    <w:p>
      <w:r>
        <w:rPr>
          <w:b/>
          <w:color w:val="326496"/>
        </w:rPr>
        <w:t>副文案：</w:t>
      </w:r>
      <w:r>
        <w:rPr>
          <w:sz w:val="20"/>
        </w:rPr>
      </w:r>
    </w:p>
    <w:p>
      <w:pPr>
        <w:spacing w:after="80"/>
      </w:pPr>
      <w:r>
        <w:t>"我现在 5.5，目标 6.5，</w:t>
      </w:r>
    </w:p>
    <w:p>
      <w:pPr>
        <w:spacing w:after="80"/>
      </w:pPr>
      <w:r>
        <w:t>暑假报封闭营还是普通班？"</w:t>
      </w:r>
    </w:p>
    <w:p>
      <w:r>
        <w:rPr>
          <w:b/>
          <w:color w:val="329632"/>
        </w:rPr>
        <w:t>视觉建议：</w:t>
      </w:r>
      <w:r>
        <w:rPr>
          <w:color w:val="505050"/>
          <w:sz w:val="18"/>
        </w:rPr>
        <w:t>引号 + 浅色块包问句，制造"评论区截图"既视感（但不要真用截图，避免合规问题）。</w:t>
      </w:r>
    </w:p>
    <w:p>
      <w:pPr>
        <w:pStyle w:val="Heading2"/>
      </w:pPr>
      <w:r>
        <w:t>P3 · 结论</w:t>
      </w:r>
    </w:p>
    <w:p>
      <w:r>
        <w:rPr>
          <w:b/>
          <w:color w:val="C83232"/>
        </w:rPr>
        <w:t>主文案：</w:t>
      </w:r>
      <w:r>
        <w:rPr>
          <w:b/>
          <w:sz w:val="24"/>
        </w:rPr>
        <w:t>分数只是参考</w:t>
      </w:r>
    </w:p>
    <w:p>
      <w:pPr>
        <w:spacing w:after="80"/>
      </w:pPr>
      <w:r>
        <w:t>真正决定班型的是 3 件事</w:t>
      </w:r>
    </w:p>
    <w:p>
      <w:r>
        <w:rPr>
          <w:b/>
          <w:color w:val="326496"/>
        </w:rPr>
        <w:t>副文案：</w:t>
      </w:r>
      <w:r>
        <w:rPr>
          <w:sz w:val="20"/>
        </w:rPr>
      </w:r>
    </w:p>
    <w:p>
      <w:pPr>
        <w:spacing w:after="80"/>
      </w:pPr>
      <w:r>
        <w:t>① 现在的真实基础</w:t>
      </w:r>
    </w:p>
    <w:p>
      <w:pPr>
        <w:spacing w:after="80"/>
      </w:pPr>
      <w:r>
        <w:t>② 哪几项在拖后腿</w:t>
      </w:r>
    </w:p>
    <w:p>
      <w:pPr>
        <w:spacing w:after="80"/>
      </w:pPr>
      <w:r>
        <w:t>③ 你能挤出多少完整时间</w:t>
      </w:r>
    </w:p>
    <w:p>
      <w:r>
        <w:rPr>
          <w:b/>
          <w:color w:val="329632"/>
        </w:rPr>
        <w:t>视觉建议：</w:t>
      </w:r>
      <w:r>
        <w:rPr>
          <w:color w:val="505050"/>
          <w:sz w:val="18"/>
        </w:rPr>
        <w:t>3 条编号大字，每条后面留空，让人有"接着翻"的冲动。</w:t>
      </w:r>
    </w:p>
    <w:p>
      <w:pPr>
        <w:pStyle w:val="Heading2"/>
      </w:pPr>
      <w:r>
        <w:t>P4 · 第 1 件</w:t>
      </w:r>
    </w:p>
    <w:p>
      <w:r>
        <w:rPr>
          <w:b/>
          <w:color w:val="C83232"/>
        </w:rPr>
        <w:t>主文案：</w:t>
      </w:r>
      <w:r>
        <w:rPr>
          <w:b/>
          <w:sz w:val="24"/>
        </w:rPr>
        <w:t>① 真实基础 ≠ 上次考试分数</w:t>
      </w:r>
    </w:p>
    <w:p>
      <w:r>
        <w:rPr>
          <w:b/>
          <w:color w:val="326496"/>
        </w:rPr>
        <w:t>副文案：</w:t>
      </w:r>
      <w:r>
        <w:rPr>
          <w:sz w:val="20"/>
        </w:rPr>
        <w:t>一年前考过 5.5 的，今年再测可能掉到 5.0；</w:t>
      </w:r>
    </w:p>
    <w:p>
      <w:pPr>
        <w:spacing w:after="80"/>
      </w:pPr>
      <w:r>
        <w:t>也有人没考过，底子却接近 6.0。</w:t>
      </w:r>
    </w:p>
    <w:p>
      <w:pPr>
        <w:spacing w:after="80"/>
      </w:pPr>
      <w:r>
        <w:t>报班前先做"诊断测 + 口语写作单评"。</w:t>
      </w:r>
    </w:p>
    <w:p>
      <w:r>
        <w:rPr>
          <w:b/>
          <w:color w:val="329632"/>
        </w:rPr>
        <w:t>视觉建议：</w:t>
      </w:r>
      <w:r>
        <w:rPr>
          <w:color w:val="505050"/>
          <w:sz w:val="18"/>
        </w:rPr>
        <w:t>左上"①"放大，右侧主标 + 说明。可加一个小图标（放大镜/试卷）。</w:t>
      </w:r>
    </w:p>
    <w:p>
      <w:pPr>
        <w:pStyle w:val="Heading2"/>
      </w:pPr>
      <w:r>
        <w:t>P5 · 第 2 件</w:t>
      </w:r>
    </w:p>
    <w:p>
      <w:r>
        <w:rPr>
          <w:b/>
          <w:color w:val="C83232"/>
        </w:rPr>
        <w:t>主文案：</w:t>
      </w:r>
      <w:r>
        <w:rPr>
          <w:b/>
          <w:sz w:val="24"/>
        </w:rPr>
        <w:t>② 看是哪一项在拖</w:t>
      </w:r>
    </w:p>
    <w:p>
      <w:r>
        <w:rPr>
          <w:b/>
          <w:color w:val="326496"/>
        </w:rPr>
        <w:t>副文案：</w:t>
      </w:r>
      <w:r>
        <w:rPr>
          <w:sz w:val="20"/>
        </w:rPr>
      </w:r>
    </w:p>
    <w:p>
      <w:pPr>
        <w:spacing w:after="40"/>
      </w:pPr>
      <w:r>
        <w:t>• 听阅 &lt; 5.5 → 普通班 + 大量刷题就够</w:t>
      </w:r>
    </w:p>
    <w:p>
      <w:pPr>
        <w:spacing w:after="40"/>
      </w:pPr>
      <w:r>
        <w:t>• 写作 &lt; 6 → 自学走不通，要人逐篇改</w:t>
      </w:r>
    </w:p>
    <w:p>
      <w:pPr>
        <w:spacing w:after="40"/>
      </w:pPr>
      <w:r>
        <w:t>• 口语 &lt; 6 → 高频开口 + 真人陪练</w:t>
      </w:r>
    </w:p>
    <w:p>
      <w:r>
        <w:rPr>
          <w:b/>
          <w:color w:val="329632"/>
        </w:rPr>
        <w:t>视觉建议：</w:t>
      </w:r>
      <w:r>
        <w:rPr>
          <w:color w:val="505050"/>
          <w:sz w:val="18"/>
        </w:rPr>
        <w:t>3 条信息，前面用小色块包"听 / 写 / 说"，颜色区分。</w:t>
      </w:r>
    </w:p>
    <w:p>
      <w:pPr>
        <w:pStyle w:val="Heading2"/>
      </w:pPr>
      <w:r>
        <w:t>P6 · 第 3 件</w:t>
      </w:r>
    </w:p>
    <w:p>
      <w:r>
        <w:rPr>
          <w:b/>
          <w:color w:val="C83232"/>
        </w:rPr>
        <w:t>主文案：</w:t>
      </w:r>
      <w:r>
        <w:rPr>
          <w:b/>
          <w:sz w:val="24"/>
        </w:rPr>
        <w:t>③ 你有多少完整时间？</w:t>
      </w:r>
    </w:p>
    <w:p>
      <w:r>
        <w:rPr>
          <w:b/>
          <w:color w:val="326496"/>
        </w:rPr>
        <w:t>副文案：</w:t>
      </w:r>
      <w:r>
        <w:rPr>
          <w:sz w:val="20"/>
        </w:rPr>
      </w:r>
    </w:p>
    <w:p>
      <w:pPr>
        <w:spacing w:after="40"/>
      </w:pPr>
      <w:r>
        <w:t>• 4 周以上整段空档 → 封闭营节奏最匹配</w:t>
      </w:r>
    </w:p>
    <w:p>
      <w:pPr>
        <w:spacing w:after="40"/>
      </w:pPr>
      <w:r>
        <w:t>• 1–2 周 → 短期冲刺班 / 1V1</w:t>
      </w:r>
    </w:p>
    <w:p>
      <w:pPr>
        <w:spacing w:after="40"/>
      </w:pPr>
      <w:r>
        <w:t>• 边校内边学 → 周末班 + 1V1</w:t>
      </w:r>
    </w:p>
    <w:p>
      <w:r>
        <w:rPr>
          <w:b/>
          <w:color w:val="329632"/>
        </w:rPr>
        <w:t>视觉建议：</w:t>
      </w:r>
      <w:r>
        <w:rPr>
          <w:color w:val="505050"/>
          <w:sz w:val="18"/>
        </w:rPr>
        <w:t>与 P5 同模板。</w:t>
      </w:r>
    </w:p>
    <w:p>
      <w:pPr>
        <w:pStyle w:val="Heading2"/>
      </w:pPr>
      <w:r>
        <w:t>P7 · 误区</w:t>
      </w:r>
    </w:p>
    <w:p>
      <w:r>
        <w:rPr>
          <w:b/>
          <w:color w:val="C83232"/>
        </w:rPr>
        <w:t>主文案：</w:t>
      </w:r>
      <w:r>
        <w:rPr>
          <w:b/>
          <w:sz w:val="24"/>
        </w:rPr>
        <w:t>⚠️ 5.5 → 6.5 常见 3 个误区</w:t>
      </w:r>
    </w:p>
    <w:p>
      <w:r>
        <w:rPr>
          <w:b/>
          <w:color w:val="326496"/>
        </w:rPr>
        <w:t>副文案：</w:t>
      </w:r>
      <w:r>
        <w:rPr>
          <w:sz w:val="20"/>
        </w:rPr>
      </w:r>
    </w:p>
    <w:p>
      <w:pPr>
        <w:spacing w:after="40"/>
      </w:pPr>
      <w:r>
        <w:t>• 多刷题就能上 → 写作口语刷题没用</w:t>
      </w:r>
    </w:p>
    <w:p>
      <w:pPr>
        <w:spacing w:after="40"/>
      </w:pPr>
      <w:r>
        <w:t>• 报最贵的 = 最快出分 → 班型不对再贵也浪费</w:t>
      </w:r>
    </w:p>
    <w:p>
      <w:pPr>
        <w:spacing w:after="40"/>
      </w:pPr>
      <w:r>
        <w:t>• 学满两个月 = 一定到 6.5 → 节奏 &gt; 时长</w:t>
      </w:r>
    </w:p>
    <w:p>
      <w:r>
        <w:rPr>
          <w:b/>
          <w:color w:val="329632"/>
        </w:rPr>
        <w:t>视觉建议：</w:t>
      </w:r>
      <w:r>
        <w:rPr>
          <w:color w:val="505050"/>
          <w:sz w:val="18"/>
        </w:rPr>
        <w:t>浅红色块包裹，与前面区分。每条用删除线 + 改写后的话强调对比感。</w:t>
      </w:r>
    </w:p>
    <w:p>
      <w:pPr>
        <w:pStyle w:val="Heading2"/>
      </w:pPr>
      <w:r>
        <w:t>P8 · 更稳的做法</w:t>
      </w:r>
    </w:p>
    <w:p>
      <w:r>
        <w:rPr>
          <w:b/>
          <w:color w:val="C83232"/>
        </w:rPr>
        <w:t>主文案：</w:t>
      </w:r>
      <w:r>
        <w:rPr>
          <w:b/>
          <w:sz w:val="24"/>
        </w:rPr>
        <w:t>先测基础 → 看薄弱项 → 再定周期和班型</w:t>
      </w:r>
    </w:p>
    <w:p>
      <w:r>
        <w:rPr>
          <w:b/>
          <w:color w:val="326496"/>
        </w:rPr>
        <w:t>副文案：</w:t>
      </w:r>
      <w:r>
        <w:rPr>
          <w:sz w:val="20"/>
        </w:rPr>
        <w:t>节奏 &gt; 时长 &gt; 价格</w:t>
      </w:r>
    </w:p>
    <w:p>
      <w:pPr>
        <w:spacing w:after="80"/>
      </w:pPr>
      <w:r>
        <w:t>顺序错了，钱就白花。</w:t>
      </w:r>
    </w:p>
    <w:p>
      <w:r>
        <w:rPr>
          <w:b/>
          <w:color w:val="329632"/>
        </w:rPr>
        <w:t>视觉建议：</w:t>
      </w:r>
      <w:r>
        <w:rPr>
          <w:color w:val="505050"/>
          <w:sz w:val="18"/>
        </w:rPr>
        <w:t>3 步流程图，箭头连起来；下方一行短结论。</w:t>
      </w:r>
    </w:p>
    <w:p>
      <w:pPr>
        <w:pStyle w:val="Heading2"/>
      </w:pPr>
      <w:r>
        <w:t>P9 · CTA</w:t>
      </w:r>
    </w:p>
    <w:p>
      <w:r>
        <w:rPr>
          <w:b/>
          <w:color w:val="C83232"/>
        </w:rPr>
        <w:t>主文案：</w:t>
      </w:r>
      <w:r>
        <w:rPr>
          <w:b/>
          <w:sz w:val="24"/>
        </w:rPr>
        <w:t>留言"诊断"</w:t>
      </w:r>
    </w:p>
    <w:p>
      <w:pPr>
        <w:spacing w:after="80"/>
      </w:pPr>
      <w:r>
        <w:t>按薄弱项给规划</w:t>
      </w:r>
    </w:p>
    <w:p>
      <w:r>
        <w:rPr>
          <w:b/>
          <w:color w:val="326496"/>
        </w:rPr>
        <w:t>副文案：</w:t>
      </w:r>
      <w:r>
        <w:rPr>
          <w:sz w:val="20"/>
        </w:rPr>
        <w:t>不强推班型 · 渊学通杭州</w:t>
      </w:r>
    </w:p>
    <w:p>
      <w:r>
        <w:rPr>
          <w:b/>
          <w:color w:val="329632"/>
        </w:rPr>
        <w:t>视觉建议：</w:t>
      </w:r>
      <w:r>
        <w:rPr>
          <w:color w:val="505050"/>
          <w:sz w:val="18"/>
        </w:rPr>
        <w:t>与选题 1 P9 同模板，保持账号视觉统一。</w:t>
      </w:r>
    </w:p>
    <w:p>
      <w:r>
        <w:t>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1"/>
      </w:pPr>
      <w:r>
        <w:t>选题 4｜雅思封闭营贵在哪？9 张图</w:t>
      </w:r>
    </w:p>
    <w:p>
      <w:pPr>
        <w:pStyle w:val="Heading2"/>
      </w:pPr>
      <w:r>
        <w:t>P1 · 封面</w:t>
      </w:r>
    </w:p>
    <w:p>
      <w:r>
        <w:rPr>
          <w:b/>
          <w:color w:val="C83232"/>
        </w:rPr>
        <w:t>主文案：</w:t>
      </w:r>
      <w:r>
        <w:rPr>
          <w:b/>
          <w:sz w:val="24"/>
        </w:rPr>
        <w:t>雅思封闭营</w:t>
      </w:r>
    </w:p>
    <w:p>
      <w:pPr>
        <w:spacing w:after="80"/>
      </w:pPr>
      <w:r>
        <w:t>贵在哪？</w:t>
      </w:r>
    </w:p>
    <w:p>
      <w:r>
        <w:rPr>
          <w:b/>
          <w:color w:val="326496"/>
        </w:rPr>
        <w:t>副文案：</w:t>
      </w:r>
      <w:r>
        <w:rPr>
          <w:sz w:val="20"/>
        </w:rPr>
        <w:t>6 件事看完不踩坑</w:t>
      </w:r>
    </w:p>
    <w:p>
      <w:r>
        <w:rPr>
          <w:b/>
          <w:color w:val="329632"/>
        </w:rPr>
        <w:t>视觉建议：</w:t>
      </w:r>
      <w:r>
        <w:rPr>
          <w:color w:val="505050"/>
          <w:sz w:val="18"/>
        </w:rPr>
        <w:t>主标题"贵在哪？"用高亮色，右下放一个钱袋 / 小天平图标。</w:t>
      </w:r>
    </w:p>
    <w:p>
      <w:pPr>
        <w:pStyle w:val="Heading2"/>
      </w:pPr>
      <w:r>
        <w:t>P2 · 引子</w:t>
      </w:r>
    </w:p>
    <w:p>
      <w:r>
        <w:rPr>
          <w:b/>
          <w:color w:val="C83232"/>
        </w:rPr>
        <w:t>主文案：</w:t>
      </w:r>
      <w:r>
        <w:rPr>
          <w:b/>
          <w:sz w:val="24"/>
        </w:rPr>
        <w:t>只盯总价比</w:t>
      </w:r>
    </w:p>
    <w:p>
      <w:pPr>
        <w:spacing w:after="80"/>
      </w:pPr>
      <w:r>
        <w:t>很容易比反</w:t>
      </w:r>
    </w:p>
    <w:p>
      <w:r>
        <w:rPr>
          <w:b/>
          <w:color w:val="326496"/>
        </w:rPr>
        <w:t>副文案：</w:t>
      </w:r>
      <w:r>
        <w:rPr>
          <w:sz w:val="20"/>
        </w:rPr>
      </w:r>
    </w:p>
    <w:p>
      <w:pPr>
        <w:spacing w:after="80"/>
      </w:pPr>
      <w:r>
        <w:t>报价能差出一两万，</w:t>
      </w:r>
    </w:p>
    <w:p>
      <w:pPr>
        <w:spacing w:after="80"/>
      </w:pPr>
      <w:r>
        <w:t>差距集中在这 6 件事 👇</w:t>
      </w:r>
    </w:p>
    <w:p>
      <w:r>
        <w:rPr>
          <w:b/>
          <w:color w:val="329632"/>
        </w:rPr>
        <w:t>视觉建议：</w:t>
      </w:r>
      <w:r>
        <w:rPr>
          <w:color w:val="505050"/>
          <w:sz w:val="18"/>
        </w:rPr>
        <w:t>上半句加大居中，下半句缩小。</w:t>
      </w:r>
    </w:p>
    <w:p>
      <w:pPr>
        <w:pStyle w:val="Heading2"/>
      </w:pPr>
      <w:r>
        <w:t>P3 · 课时量</w:t>
      </w:r>
    </w:p>
    <w:p>
      <w:r>
        <w:rPr>
          <w:b/>
          <w:color w:val="C83232"/>
        </w:rPr>
        <w:t>主文案：</w:t>
      </w:r>
      <w:r>
        <w:rPr>
          <w:b/>
          <w:sz w:val="24"/>
        </w:rPr>
        <w:t>💰 1 ｜课时量</w:t>
      </w:r>
    </w:p>
    <w:p>
      <w:r>
        <w:rPr>
          <w:b/>
          <w:color w:val="326496"/>
        </w:rPr>
        <w:t>副文案：</w:t>
      </w:r>
      <w:r>
        <w:rPr>
          <w:sz w:val="20"/>
        </w:rPr>
        <w:t>每天 2 小时 / 4 小时 / 全天集训</w:t>
      </w:r>
    </w:p>
    <w:p>
      <w:pPr>
        <w:spacing w:after="80"/>
      </w:pPr>
      <w:r>
        <w:t>价格根本不在一个量级。</w:t>
      </w:r>
    </w:p>
    <w:p>
      <w:pPr>
        <w:spacing w:after="80"/>
      </w:pPr>
      <w:r>
        <w:t>要问清：每天多少正课、自习算不算、模考单收吗。</w:t>
      </w:r>
    </w:p>
    <w:p>
      <w:r>
        <w:rPr>
          <w:b/>
          <w:color w:val="329632"/>
        </w:rPr>
        <w:t>视觉建议：</w:t>
      </w:r>
      <w:r>
        <w:rPr>
          <w:color w:val="505050"/>
          <w:sz w:val="18"/>
        </w:rPr>
        <w:t>左上序号 "01"，主色背景小色块；说明文字左对齐。底部进度条 1/6。</w:t>
      </w:r>
    </w:p>
    <w:p>
      <w:pPr>
        <w:pStyle w:val="Heading2"/>
      </w:pPr>
      <w:r>
        <w:t>P4 · 班型人数</w:t>
      </w:r>
    </w:p>
    <w:p>
      <w:r>
        <w:rPr>
          <w:b/>
          <w:color w:val="C83232"/>
        </w:rPr>
        <w:t>主文案：</w:t>
      </w:r>
      <w:r>
        <w:rPr>
          <w:b/>
          <w:sz w:val="24"/>
        </w:rPr>
        <w:t>👥 2 ｜班型人数</w:t>
      </w:r>
    </w:p>
    <w:p>
      <w:r>
        <w:rPr>
          <w:b/>
          <w:color w:val="326496"/>
        </w:rPr>
        <w:t>副文案：</w:t>
      </w:r>
      <w:r>
        <w:rPr>
          <w:sz w:val="20"/>
        </w:rPr>
        <w:t>20+ 大班 · 6–10 人小班 · 1v1</w:t>
      </w:r>
    </w:p>
    <w:p>
      <w:pPr>
        <w:spacing w:after="80"/>
      </w:pPr>
      <w:r>
        <w:t>老师能照顾到的颗粒度差很多，</w:t>
      </w:r>
    </w:p>
    <w:p>
      <w:pPr>
        <w:spacing w:after="80"/>
      </w:pPr>
      <w:r>
        <w:t>单价差一倍很正常。</w:t>
      </w:r>
    </w:p>
    <w:p>
      <w:r>
        <w:rPr>
          <w:b/>
          <w:color w:val="329632"/>
        </w:rPr>
        <w:t>视觉建议：</w:t>
      </w:r>
      <w:r>
        <w:rPr>
          <w:color w:val="505050"/>
          <w:sz w:val="18"/>
        </w:rPr>
        <w:t>与 P3 同模板，进度条 2/6。可以加 3 个小人图标对应 3 种班型。</w:t>
      </w:r>
    </w:p>
    <w:p>
      <w:pPr>
        <w:pStyle w:val="Heading2"/>
      </w:pPr>
      <w:r>
        <w:t>P5 · 老师配置</w:t>
      </w:r>
    </w:p>
    <w:p>
      <w:r>
        <w:rPr>
          <w:b/>
          <w:color w:val="C83232"/>
        </w:rPr>
        <w:t>主文案：</w:t>
      </w:r>
      <w:r>
        <w:rPr>
          <w:b/>
          <w:sz w:val="24"/>
        </w:rPr>
        <w:t>👩‍🏫 3 ｜老师配置</w:t>
      </w:r>
    </w:p>
    <w:p>
      <w:r>
        <w:rPr>
          <w:b/>
          <w:color w:val="326496"/>
        </w:rPr>
        <w:t>副文案：</w:t>
      </w:r>
      <w:r>
        <w:rPr>
          <w:sz w:val="20"/>
        </w:rPr>
        <w:t>别只看"名师"，多问几句：</w:t>
      </w:r>
    </w:p>
    <w:p>
      <w:pPr>
        <w:spacing w:after="80"/>
      </w:pPr>
      <w:r>
        <w:t>长期带雅思吗？带过几届封闭营？</w:t>
      </w:r>
    </w:p>
    <w:p>
      <w:pPr>
        <w:spacing w:after="80"/>
      </w:pPr>
      <w:r>
        <w:t>写作能给具体修改意见吗？口语点评细到哪一层？</w:t>
      </w:r>
    </w:p>
    <w:p>
      <w:pPr>
        <w:spacing w:after="80"/>
      </w:pPr>
      <w:r>
        <w:t>⚠️ 听到"押题命中""命题组"先打问号。</w:t>
      </w:r>
    </w:p>
    <w:p>
      <w:r>
        <w:rPr>
          <w:b/>
          <w:color w:val="329632"/>
        </w:rPr>
        <w:t>视觉建议：</w:t>
      </w:r>
      <w:r>
        <w:rPr>
          <w:color w:val="505050"/>
          <w:sz w:val="18"/>
        </w:rPr>
        <w:t>与 P3 同模板，进度条 3/6。底部警告语用浅红色块。</w:t>
      </w:r>
    </w:p>
    <w:p>
      <w:pPr>
        <w:pStyle w:val="Heading2"/>
      </w:pPr>
      <w:r>
        <w:t>P6 · 写作 + 口语</w:t>
      </w:r>
    </w:p>
    <w:p>
      <w:r>
        <w:rPr>
          <w:b/>
          <w:color w:val="C83232"/>
        </w:rPr>
        <w:t>主文案：</w:t>
      </w:r>
      <w:r>
        <w:rPr>
          <w:b/>
          <w:sz w:val="24"/>
        </w:rPr>
        <w:t>✍️ 4 ｜写作批改 + 口语陪练</w:t>
      </w:r>
    </w:p>
    <w:p>
      <w:r>
        <w:rPr>
          <w:b/>
          <w:color w:val="326496"/>
        </w:rPr>
        <w:t>副文案：</w:t>
      </w:r>
      <w:r>
        <w:rPr>
          <w:sz w:val="20"/>
        </w:rPr>
        <w:t>很多同学卡 5.5 / 6 都很现实——</w:t>
      </w:r>
    </w:p>
    <w:p>
      <w:pPr>
        <w:spacing w:after="80"/>
      </w:pPr>
      <w:r>
        <w:t>作文写一堆没人改，口语练几次没人指。</w:t>
      </w:r>
    </w:p>
    <w:p>
      <w:pPr>
        <w:spacing w:after="80"/>
      </w:pPr>
      <w:r>
        <w:t>这部分服务的人力成本，直接体现在报价里。</w:t>
      </w:r>
    </w:p>
    <w:p>
      <w:r>
        <w:rPr>
          <w:b/>
          <w:color w:val="329632"/>
        </w:rPr>
        <w:t>视觉建议：</w:t>
      </w:r>
      <w:r>
        <w:rPr>
          <w:color w:val="505050"/>
          <w:sz w:val="18"/>
        </w:rPr>
        <w:t>与 P3 同模板，进度条 4/6。</w:t>
      </w:r>
    </w:p>
    <w:p>
      <w:pPr>
        <w:pStyle w:val="Heading2"/>
      </w:pPr>
      <w:r>
        <w:t>P7 · 住宿管理</w:t>
      </w:r>
    </w:p>
    <w:p>
      <w:r>
        <w:rPr>
          <w:b/>
          <w:color w:val="C83232"/>
        </w:rPr>
        <w:t>主文案：</w:t>
      </w:r>
      <w:r>
        <w:rPr>
          <w:b/>
          <w:sz w:val="24"/>
        </w:rPr>
        <w:t>🏫 5 ｜住宿和管理</w:t>
      </w:r>
    </w:p>
    <w:p>
      <w:r>
        <w:rPr>
          <w:b/>
          <w:color w:val="326496"/>
        </w:rPr>
        <w:t>副文案：</w:t>
      </w:r>
      <w:r>
        <w:rPr>
          <w:sz w:val="20"/>
        </w:rPr>
        <w:t>封闭营成本不只在上课。</w:t>
      </w:r>
    </w:p>
    <w:p>
      <w:pPr>
        <w:spacing w:after="80"/>
      </w:pPr>
      <w:r>
        <w:t>住宿、餐食、学管、晚自习督导、安全管理都要算。</w:t>
      </w:r>
    </w:p>
    <w:p>
      <w:pPr>
        <w:spacing w:after="80"/>
      </w:pPr>
      <w:r>
        <w:t>重点问：几人间、独立卫浴、空调、餐食在不在校内。</w:t>
      </w:r>
    </w:p>
    <w:p>
      <w:r>
        <w:rPr>
          <w:b/>
          <w:color w:val="329632"/>
        </w:rPr>
        <w:t>视觉建议：</w:t>
      </w:r>
      <w:r>
        <w:rPr>
          <w:color w:val="505050"/>
          <w:sz w:val="18"/>
        </w:rPr>
        <w:t>与 P3 同模板，进度条 5/6。</w:t>
      </w:r>
    </w:p>
    <w:p>
      <w:pPr>
        <w:pStyle w:val="Heading2"/>
      </w:pPr>
      <w:r>
        <w:t>P8 · 测评复盘</w:t>
      </w:r>
    </w:p>
    <w:p>
      <w:r>
        <w:rPr>
          <w:b/>
          <w:color w:val="C83232"/>
        </w:rPr>
        <w:t>主文案：</w:t>
      </w:r>
      <w:r>
        <w:rPr>
          <w:b/>
          <w:sz w:val="24"/>
        </w:rPr>
        <w:t>📊 6 ｜测评和复盘</w:t>
      </w:r>
    </w:p>
    <w:p>
      <w:r>
        <w:rPr>
          <w:b/>
          <w:color w:val="326496"/>
        </w:rPr>
        <w:t>副文案：</w:t>
      </w:r>
      <w:r>
        <w:rPr>
          <w:sz w:val="20"/>
        </w:rPr>
        <w:t>值不值看后半段——</w:t>
      </w:r>
    </w:p>
    <w:p>
      <w:pPr>
        <w:spacing w:after="80"/>
      </w:pPr>
      <w:r>
        <w:t>入营摸底、阶段模考、出营反馈、回家学习建议。</w:t>
      </w:r>
    </w:p>
    <w:p>
      <w:pPr>
        <w:spacing w:after="80"/>
      </w:pPr>
      <w:r>
        <w:t>让家长清楚"孩子从哪儿来、卡在哪、回去怎么接"，</w:t>
      </w:r>
    </w:p>
    <w:p>
      <w:pPr>
        <w:spacing w:after="80"/>
      </w:pPr>
      <w:r>
        <w:t>才是真正拉开差距的地方。</w:t>
      </w:r>
    </w:p>
    <w:p>
      <w:r>
        <w:rPr>
          <w:b/>
          <w:color w:val="329632"/>
        </w:rPr>
        <w:t>视觉建议：</w:t>
      </w:r>
      <w:r>
        <w:rPr>
          <w:color w:val="505050"/>
          <w:sz w:val="18"/>
        </w:rPr>
        <w:t>与 P3 同模板，进度条 6/6（完成）。</w:t>
      </w:r>
    </w:p>
    <w:p>
      <w:pPr>
        <w:pStyle w:val="Heading2"/>
      </w:pPr>
      <w:r>
        <w:t>P9 · 咨询话术清单</w:t>
      </w:r>
    </w:p>
    <w:p>
      <w:r>
        <w:rPr>
          <w:b/>
          <w:color w:val="C83232"/>
        </w:rPr>
        <w:t>主文案：</w:t>
      </w:r>
      <w:r>
        <w:rPr>
          <w:b/>
          <w:sz w:val="24"/>
        </w:rPr>
        <w:t>家长咨询时，照这 7 句问</w:t>
      </w:r>
    </w:p>
    <w:p>
      <w:r>
        <w:rPr>
          <w:b/>
          <w:color w:val="326496"/>
        </w:rPr>
        <w:t>副文案：</w:t>
      </w:r>
      <w:r>
        <w:rPr>
          <w:sz w:val="20"/>
        </w:rPr>
      </w:r>
    </w:p>
    <w:p>
      <w:pPr>
        <w:spacing w:after="40"/>
      </w:pPr>
      <w:r>
        <w:t>• 每天多少正课、多少自习？</w:t>
      </w:r>
    </w:p>
    <w:p>
      <w:pPr>
        <w:spacing w:after="40"/>
      </w:pPr>
      <w:r>
        <w:t>• 几人班？会不会再分层？</w:t>
      </w:r>
    </w:p>
    <w:p>
      <w:pPr>
        <w:spacing w:after="40"/>
      </w:pPr>
      <w:r>
        <w:t>• 整期作文批改几篇？谁改？</w:t>
      </w:r>
    </w:p>
    <w:p>
      <w:pPr>
        <w:spacing w:after="40"/>
      </w:pPr>
      <w:r>
        <w:t>• 口语 1v1 / 1v2 练几次？</w:t>
      </w:r>
    </w:p>
    <w:p>
      <w:pPr>
        <w:spacing w:after="40"/>
      </w:pPr>
      <w:r>
        <w:t>• 住宿餐食单算还是含？</w:t>
      </w:r>
    </w:p>
    <w:p>
      <w:pPr>
        <w:spacing w:after="40"/>
      </w:pPr>
      <w:r>
        <w:t>• 阶段测评几次？有书面反馈吗？</w:t>
      </w:r>
    </w:p>
    <w:p>
      <w:pPr>
        <w:spacing w:after="40"/>
      </w:pPr>
      <w:r>
        <w:t>• 出营之后还有跟进吗？</w:t>
      </w:r>
    </w:p>
    <w:p>
      <w:r>
        <w:rPr>
          <w:b/>
          <w:color w:val="329632"/>
        </w:rPr>
        <w:t>视觉建议：</w:t>
      </w:r>
      <w:r>
        <w:rPr>
          <w:color w:val="505050"/>
          <w:sz w:val="18"/>
        </w:rPr>
        <w:t>清单式排版，每行前一个圆点。可以加"截图保存"小角标提示，引导收藏。</w:t>
      </w:r>
    </w:p>
    <w:p>
      <w:r>
        <w:t>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1"/>
      </w:pPr>
      <w:r>
        <w:t>选题 5｜高一高二要不要学雅思？9 张图</w:t>
      </w:r>
    </w:p>
    <w:p>
      <w:pPr>
        <w:pStyle w:val="Heading2"/>
      </w:pPr>
      <w:r>
        <w:t>P1 · 封面</w:t>
      </w:r>
    </w:p>
    <w:p>
      <w:r>
        <w:rPr>
          <w:b/>
          <w:color w:val="C83232"/>
        </w:rPr>
        <w:t>主文案：</w:t>
      </w:r>
      <w:r>
        <w:rPr>
          <w:b/>
          <w:sz w:val="24"/>
        </w:rPr>
        <w:t>高中生暑假</w:t>
      </w:r>
    </w:p>
    <w:p>
      <w:pPr>
        <w:spacing w:after="80"/>
      </w:pPr>
      <w:r>
        <w:t>要不要学雅思？</w:t>
      </w:r>
    </w:p>
    <w:p>
      <w:r>
        <w:rPr>
          <w:b/>
          <w:color w:val="326496"/>
        </w:rPr>
        <w:t>副文案：</w:t>
      </w:r>
      <w:r>
        <w:rPr>
          <w:sz w:val="20"/>
        </w:rPr>
        <w:t>3 种情况可以提前规划</w:t>
      </w:r>
    </w:p>
    <w:p>
      <w:r>
        <w:rPr>
          <w:b/>
          <w:color w:val="329632"/>
        </w:rPr>
        <w:t>视觉建议：</w:t>
      </w:r>
      <w:r>
        <w:rPr>
          <w:color w:val="505050"/>
          <w:sz w:val="18"/>
        </w:rPr>
        <w:t>主标题左对齐占 2/3 画面，右下放一个日历 / 路径图标。</w:t>
      </w:r>
    </w:p>
    <w:p>
      <w:pPr>
        <w:pStyle w:val="Heading2"/>
      </w:pPr>
      <w:r>
        <w:t>P2 · 引子</w:t>
      </w:r>
    </w:p>
    <w:p>
      <w:r>
        <w:rPr>
          <w:b/>
          <w:color w:val="C83232"/>
        </w:rPr>
        <w:t>主文案：</w:t>
      </w:r>
      <w:r>
        <w:rPr>
          <w:b/>
          <w:sz w:val="24"/>
        </w:rPr>
        <w:t>早不早，</w:t>
      </w:r>
    </w:p>
    <w:p>
      <w:pPr>
        <w:spacing w:after="80"/>
      </w:pPr>
      <w:r>
        <w:t>跟年级关系不大</w:t>
      </w:r>
    </w:p>
    <w:p>
      <w:r>
        <w:rPr>
          <w:b/>
          <w:color w:val="326496"/>
        </w:rPr>
        <w:t>副文案：</w:t>
      </w:r>
      <w:r>
        <w:rPr>
          <w:sz w:val="20"/>
        </w:rPr>
        <w:t>主要看路径。</w:t>
      </w:r>
    </w:p>
    <w:p>
      <w:pPr>
        <w:spacing w:after="80"/>
      </w:pPr>
      <w:r>
        <w:t>3 种情况提前规划反而更稳，</w:t>
      </w:r>
    </w:p>
    <w:p>
      <w:pPr>
        <w:spacing w:after="80"/>
      </w:pPr>
      <w:r>
        <w:t>不属于这 3 类，可以先放放。</w:t>
      </w:r>
    </w:p>
    <w:p>
      <w:r>
        <w:rPr>
          <w:b/>
          <w:color w:val="329632"/>
        </w:rPr>
        <w:t>视觉建议：</w:t>
      </w:r>
      <w:r>
        <w:rPr>
          <w:color w:val="505050"/>
          <w:sz w:val="18"/>
        </w:rPr>
        <w:t>上半句大字主色，下方说明缩小。</w:t>
      </w:r>
    </w:p>
    <w:p>
      <w:pPr>
        <w:pStyle w:val="Heading2"/>
      </w:pPr>
      <w:r>
        <w:t>P3 · 提前 1</w:t>
      </w:r>
    </w:p>
    <w:p>
      <w:r>
        <w:rPr>
          <w:b/>
          <w:color w:val="C83232"/>
        </w:rPr>
        <w:t>主文案：</w:t>
      </w:r>
      <w:r>
        <w:rPr>
          <w:b/>
          <w:sz w:val="24"/>
        </w:rPr>
        <w:t>✅ 国际课程学生（A-Level / IB / AP / IGCSE）</w:t>
      </w:r>
    </w:p>
    <w:p>
      <w:r>
        <w:rPr>
          <w:b/>
          <w:color w:val="326496"/>
        </w:rPr>
        <w:t>副文案：</w:t>
      </w:r>
      <w:r>
        <w:rPr>
          <w:sz w:val="20"/>
        </w:rPr>
        <w:t>高三 / IB DP2 之后课程压力陡增，</w:t>
      </w:r>
    </w:p>
    <w:p>
      <w:pPr>
        <w:spacing w:after="80"/>
      </w:pPr>
      <w:r>
        <w:t>留给语言考试的整段时间非常少。</w:t>
      </w:r>
    </w:p>
    <w:p>
      <w:pPr>
        <w:spacing w:after="80"/>
      </w:pPr>
      <w:r>
        <w:t>高一高二暑假是少数能集中学雅思的窗口期。</w:t>
      </w:r>
    </w:p>
    <w:p>
      <w:r>
        <w:rPr>
          <w:b/>
          <w:color w:val="329632"/>
        </w:rPr>
        <w:t>视觉建议：</w:t>
      </w:r>
      <w:r>
        <w:rPr>
          <w:color w:val="505050"/>
          <w:sz w:val="18"/>
        </w:rPr>
        <w:t>左上 "01"，主色背景；右侧主标 + 说明。底部一条横线。</w:t>
      </w:r>
    </w:p>
    <w:p>
      <w:pPr>
        <w:pStyle w:val="Heading2"/>
      </w:pPr>
      <w:r>
        <w:t>P4 · 提前 2</w:t>
      </w:r>
    </w:p>
    <w:p>
      <w:r>
        <w:rPr>
          <w:b/>
          <w:color w:val="C83232"/>
        </w:rPr>
        <w:t>主文案：</w:t>
      </w:r>
      <w:r>
        <w:rPr>
          <w:b/>
          <w:sz w:val="24"/>
        </w:rPr>
        <w:t>✅ 申请方向是英联邦 / 港新 / 部分欧陆</w:t>
      </w:r>
    </w:p>
    <w:p>
      <w:r>
        <w:rPr>
          <w:b/>
          <w:color w:val="326496"/>
        </w:rPr>
        <w:t>副文案：</w:t>
      </w:r>
      <w:r>
        <w:rPr>
          <w:sz w:val="20"/>
        </w:rPr>
        <w:t>英、港、新、澳基本都看雅思。</w:t>
      </w:r>
    </w:p>
    <w:p>
      <w:pPr>
        <w:spacing w:after="80"/>
      </w:pPr>
      <w:r>
        <w:t>方向已经基本定了，</w:t>
      </w:r>
    </w:p>
    <w:p>
      <w:pPr>
        <w:spacing w:after="80"/>
      </w:pPr>
      <w:r>
        <w:t>就别再纠结"托福还是雅思"，</w:t>
      </w:r>
    </w:p>
    <w:p>
      <w:pPr>
        <w:spacing w:after="80"/>
      </w:pPr>
      <w:r>
        <w:t>提前两年起步是合理节奏。</w:t>
      </w:r>
    </w:p>
    <w:p>
      <w:r>
        <w:rPr>
          <w:b/>
          <w:color w:val="329632"/>
        </w:rPr>
        <w:t>视觉建议：</w:t>
      </w:r>
      <w:r>
        <w:rPr>
          <w:color w:val="505050"/>
          <w:sz w:val="18"/>
        </w:rPr>
        <w:t>与 P3 同模板，编号 "02"。可以加一行国家小图标（英国/港/新加坡/澳洲）。</w:t>
      </w:r>
    </w:p>
    <w:p>
      <w:pPr>
        <w:pStyle w:val="Heading2"/>
      </w:pPr>
      <w:r>
        <w:t>P5 · 提前 3</w:t>
      </w:r>
    </w:p>
    <w:p>
      <w:r>
        <w:rPr>
          <w:b/>
          <w:color w:val="C83232"/>
        </w:rPr>
        <w:t>主文案：</w:t>
      </w:r>
      <w:r>
        <w:rPr>
          <w:b/>
          <w:sz w:val="24"/>
        </w:rPr>
        <w:t>✅ 校内英语稳定 130+ / 词汇量 4000+</w:t>
      </w:r>
    </w:p>
    <w:p>
      <w:r>
        <w:rPr>
          <w:b/>
          <w:color w:val="326496"/>
        </w:rPr>
        <w:t>副文案：</w:t>
      </w:r>
      <w:r>
        <w:rPr>
          <w:sz w:val="20"/>
        </w:rPr>
        <w:t>这类同学学雅思谈不上"提前卷"，</w:t>
      </w:r>
    </w:p>
    <w:p>
      <w:pPr>
        <w:spacing w:after="80"/>
      </w:pPr>
      <w:r>
        <w:t>难度刚好对得上。</w:t>
      </w:r>
    </w:p>
    <w:p>
      <w:pPr>
        <w:spacing w:after="80"/>
      </w:pPr>
      <w:r>
        <w:t>再拖一年，攒下来的英语基础反而被浪费。</w:t>
      </w:r>
    </w:p>
    <w:p>
      <w:r>
        <w:rPr>
          <w:b/>
          <w:color w:val="329632"/>
        </w:rPr>
        <w:t>视觉建议：</w:t>
      </w:r>
      <w:r>
        <w:rPr>
          <w:color w:val="505050"/>
          <w:sz w:val="18"/>
        </w:rPr>
        <w:t>与 P3 同模板，编号 "03"。</w:t>
      </w:r>
    </w:p>
    <w:p>
      <w:pPr>
        <w:pStyle w:val="Heading2"/>
      </w:pPr>
      <w:r>
        <w:t>P6 · 不急 3 种</w:t>
      </w:r>
    </w:p>
    <w:p>
      <w:r>
        <w:rPr>
          <w:b/>
          <w:color w:val="C83232"/>
        </w:rPr>
        <w:t>主文案：</w:t>
      </w:r>
      <w:r>
        <w:rPr>
          <w:b/>
          <w:sz w:val="24"/>
        </w:rPr>
        <w:t>❌ 这 3 种情况，可以先放放</w:t>
      </w:r>
    </w:p>
    <w:p>
      <w:r>
        <w:rPr>
          <w:b/>
          <w:color w:val="326496"/>
        </w:rPr>
        <w:t>副文案：</w:t>
      </w:r>
      <w:r>
        <w:rPr>
          <w:sz w:val="20"/>
        </w:rPr>
      </w:r>
    </w:p>
    <w:p>
      <w:pPr>
        <w:spacing w:after="40"/>
      </w:pPr>
      <w:r>
        <w:t>• 申请方向还没定（美本 / 英本未决）→ 先做托福雅思对比测</w:t>
      </w:r>
    </w:p>
    <w:p>
      <w:pPr>
        <w:spacing w:after="40"/>
      </w:pPr>
      <w:r>
        <w:t>• 校内英语还在打底（&lt; 120）→ 先把校内打稳</w:t>
      </w:r>
    </w:p>
    <w:p>
      <w:pPr>
        <w:spacing w:after="40"/>
      </w:pPr>
      <w:r>
        <w:t>• 只是"别人学我也学" → 没规划容易半途而废</w:t>
      </w:r>
    </w:p>
    <w:p>
      <w:r>
        <w:rPr>
          <w:b/>
          <w:color w:val="329632"/>
        </w:rPr>
        <w:t>视觉建议：</w:t>
      </w:r>
      <w:r>
        <w:rPr>
          <w:color w:val="505050"/>
          <w:sz w:val="18"/>
        </w:rPr>
        <w:t>浅红色块包裹，与"提前规划"页区分。</w:t>
      </w:r>
    </w:p>
    <w:p>
      <w:pPr>
        <w:pStyle w:val="Heading2"/>
      </w:pPr>
      <w:r>
        <w:t>P7 · 托福 vs 雅思</w:t>
      </w:r>
    </w:p>
    <w:p>
      <w:r>
        <w:rPr>
          <w:b/>
          <w:color w:val="C83232"/>
        </w:rPr>
        <w:t>主文案：</w:t>
      </w:r>
      <w:r>
        <w:rPr>
          <w:b/>
          <w:sz w:val="24"/>
        </w:rPr>
        <w:t>托福 vs 雅思 · 一句话决策</w:t>
      </w:r>
    </w:p>
    <w:p>
      <w:r>
        <w:rPr>
          <w:b/>
          <w:color w:val="326496"/>
        </w:rPr>
        <w:t>副文案：</w:t>
      </w:r>
      <w:r>
        <w:rPr>
          <w:sz w:val="20"/>
        </w:rPr>
      </w:r>
    </w:p>
    <w:p>
      <w:pPr>
        <w:spacing w:after="40"/>
      </w:pPr>
      <w:r>
        <w:t>• 美本为主 → 优先托福</w:t>
      </w:r>
    </w:p>
    <w:p>
      <w:pPr>
        <w:spacing w:after="40"/>
      </w:pPr>
      <w:r>
        <w:t>• 英港新澳 → 雅思</w:t>
      </w:r>
    </w:p>
    <w:p>
      <w:pPr>
        <w:spacing w:after="40"/>
      </w:pPr>
      <w:r>
        <w:t>• 还在两边犹豫 → 高一阶段先做能力打底（精读 + 写作）</w:t>
      </w:r>
    </w:p>
    <w:p>
      <w:r>
        <w:rPr>
          <w:b/>
          <w:color w:val="329632"/>
        </w:rPr>
        <w:t>视觉建议：</w:t>
      </w:r>
      <w:r>
        <w:rPr>
          <w:color w:val="505050"/>
          <w:sz w:val="18"/>
        </w:rPr>
        <w:t>3 条决策路径，左侧条件 / 右侧结论，箭头连接。视觉上像决策树。</w:t>
      </w:r>
    </w:p>
    <w:p>
      <w:pPr>
        <w:pStyle w:val="Heading2"/>
      </w:pPr>
      <w:r>
        <w:t>P8 · 心智句</w:t>
      </w:r>
    </w:p>
    <w:p>
      <w:r>
        <w:rPr>
          <w:b/>
          <w:color w:val="C83232"/>
        </w:rPr>
        <w:t>主文案：</w:t>
      </w:r>
      <w:r>
        <w:rPr>
          <w:b/>
          <w:sz w:val="24"/>
        </w:rPr>
        <w:t>提前规划 ≠ 提前焦虑</w:t>
      </w:r>
    </w:p>
    <w:p>
      <w:r>
        <w:rPr>
          <w:b/>
          <w:color w:val="326496"/>
        </w:rPr>
        <w:t>副文案：</w:t>
      </w:r>
      <w:r>
        <w:rPr>
          <w:sz w:val="20"/>
        </w:rPr>
        <w:t>要不要现在学，</w:t>
      </w:r>
    </w:p>
    <w:p>
      <w:pPr>
        <w:spacing w:after="80"/>
      </w:pPr>
      <w:r>
        <w:t>看的是申请路径和校内基础，</w:t>
      </w:r>
    </w:p>
    <w:p>
      <w:pPr>
        <w:spacing w:after="80"/>
      </w:pPr>
      <w:r>
        <w:t>跟"别人家孩子在学什么"没关系。</w:t>
      </w:r>
    </w:p>
    <w:p>
      <w:r>
        <w:rPr>
          <w:b/>
          <w:color w:val="329632"/>
        </w:rPr>
        <w:t>视觉建议：</w:t>
      </w:r>
      <w:r>
        <w:rPr>
          <w:color w:val="505050"/>
          <w:sz w:val="18"/>
        </w:rPr>
        <w:t>核心句最大居中，下方说明缩小。这页是整篇情绪锚点，留白多一点。</w:t>
      </w:r>
    </w:p>
    <w:p>
      <w:pPr>
        <w:pStyle w:val="Heading2"/>
      </w:pPr>
      <w:r>
        <w:t>P9 · CTA</w:t>
      </w:r>
    </w:p>
    <w:p>
      <w:r>
        <w:rPr>
          <w:b/>
          <w:color w:val="C83232"/>
        </w:rPr>
        <w:t>主文案：</w:t>
      </w:r>
      <w:r>
        <w:rPr>
          <w:b/>
          <w:sz w:val="24"/>
        </w:rPr>
        <w:t>留言孩子年级 + 申请方向</w:t>
      </w:r>
    </w:p>
    <w:p>
      <w:pPr>
        <w:spacing w:after="80"/>
      </w:pPr>
      <w:r>
        <w:t>我们帮你判断要不要现在学</w:t>
      </w:r>
    </w:p>
    <w:p>
      <w:r>
        <w:rPr>
          <w:b/>
          <w:color w:val="326496"/>
        </w:rPr>
        <w:t>副文案：</w:t>
      </w:r>
      <w:r>
        <w:rPr>
          <w:sz w:val="20"/>
        </w:rPr>
        <w:t>不强推课程 · 渊学通杭州</w:t>
      </w:r>
    </w:p>
    <w:p>
      <w:r>
        <w:rPr>
          <w:b/>
          <w:color w:val="329632"/>
        </w:rPr>
        <w:t>视觉建议：</w:t>
      </w:r>
      <w:r>
        <w:rPr>
          <w:color w:val="505050"/>
          <w:sz w:val="18"/>
        </w:rPr>
        <w:t>与选题 1 / 3 P9 同模板，保持账号视觉统一。</w:t>
      </w:r>
    </w:p>
    <w:p>
      <w:r>
        <w:t>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1"/>
      </w:pPr>
      <w:r>
        <w:t>5 篇通用：账号视觉一致性建议</w:t>
      </w:r>
    </w:p>
    <w:p>
      <w:pPr>
        <w:spacing w:after="80"/>
      </w:pPr>
      <w:r>
        <w:t>1. 首图模板可以做 2 套（决策类 / 拆解类），不要每篇都换风格，否则账号看上去乱</w:t>
      </w:r>
    </w:p>
    <w:p>
      <w:pPr>
        <w:spacing w:after="80"/>
      </w:pPr>
      <w:r>
        <w:t>2. 进度条 / 编号系统在拆解类（选题 2、4）通用，让用户一眼看出"还有几页"</w:t>
      </w:r>
    </w:p>
    <w:p>
      <w:pPr>
        <w:spacing w:after="80"/>
      </w:pPr>
      <w:r>
        <w:t>3. CTA 末页保持同一模板，主色块 + 主文案 + 账号小字，长期沉淀账号视觉</w:t>
      </w:r>
    </w:p>
    <w:p>
      <w:pPr>
        <w:spacing w:after="80"/>
      </w:pPr>
      <w:r>
        <w:t>4. 首图不要写"必看 / 收藏 / 速看"，避免被识别为营销笔记</w:t>
      </w:r>
    </w:p>
    <w:p>
      <w:pPr>
        <w:spacing w:after="80"/>
      </w:pPr>
      <w:r>
        <w:t>5. 图上不要出现真人成绩单截图、未成年人露脸照，封面图配图建议用插画 / 实景空镜（教室、书桌、操场）</w:t>
      </w:r>
    </w:p>
    <w:p>
      <w:pPr>
        <w:spacing w:after="80"/>
      </w:pPr>
      <w:r>
        <w:t>6. AI 辅助生成的插画或排版，建议在封面右下或末页加一行小字"部分配图 AI 辅助生成"，符合社区公约 2.0 关于 AI 标注的要求</w:t>
      </w:r>
    </w:p>
    <w:p>
      <w:r>
        <w:t>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1"/>
      </w:pPr>
      <w:r>
        <w:t>发布前自查清单</w:t>
      </w:r>
    </w:p>
    <w:p>
      <w:pPr>
        <w:spacing w:after="40"/>
      </w:pPr>
      <w:r>
        <w:t>☐ 9 张图风格统一（颜色 / 字体 / 边距）</w:t>
      </w:r>
    </w:p>
    <w:p>
      <w:pPr>
        <w:spacing w:after="40"/>
      </w:pPr>
      <w:r>
        <w:t>☐ 首图无违禁词（保过 / 必上岸 / 7 天逆袭 等）</w:t>
      </w:r>
    </w:p>
    <w:p>
      <w:pPr>
        <w:spacing w:after="40"/>
      </w:pPr>
      <w:r>
        <w:t>☐ 封面文案不超过 12 字（小红书首图字数密度参考）</w:t>
      </w:r>
    </w:p>
    <w:p>
      <w:pPr>
        <w:spacing w:after="40"/>
      </w:pPr>
      <w:r>
        <w:t>☐ 末页 CTA 引导留言或私信，不直接放联系方式 / 二维码</w:t>
      </w:r>
    </w:p>
    <w:p>
      <w:pPr>
        <w:spacing w:after="40"/>
      </w:pPr>
      <w:r>
        <w:t>☐ 涉及 AI 生成图的笔记已主动标明</w:t>
      </w:r>
    </w:p>
    <w:p>
      <w:pPr>
        <w:spacing w:after="40"/>
      </w:pPr>
      <w:r>
        <w:t>☐ 角标"渊学通杭州"位置与其他笔记一致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